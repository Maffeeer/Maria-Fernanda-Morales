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192F" w14:textId="77777777" w:rsidR="00601EF4" w:rsidRDefault="00601EF4">
      <w:pPr>
        <w:spacing w:after="40"/>
        <w:rPr>
          <w:lang w:val="es-CO"/>
        </w:rPr>
      </w:pPr>
    </w:p>
    <w:tbl>
      <w:tblPr>
        <w:tblStyle w:val="Tablaconcuadrcula"/>
        <w:tblW w:w="10314" w:type="dxa"/>
        <w:tblLook w:val="04A0" w:firstRow="1" w:lastRow="0" w:firstColumn="1" w:lastColumn="0" w:noHBand="0" w:noVBand="1"/>
      </w:tblPr>
      <w:tblGrid>
        <w:gridCol w:w="6629"/>
        <w:gridCol w:w="3685"/>
      </w:tblGrid>
      <w:tr w:rsidR="00D474EB" w:rsidRPr="00D474EB" w14:paraId="05C1E51F" w14:textId="77777777" w:rsidTr="00D474EB">
        <w:tc>
          <w:tcPr>
            <w:tcW w:w="6629" w:type="dxa"/>
            <w:shd w:val="clear" w:color="auto" w:fill="DA0921"/>
          </w:tcPr>
          <w:p w14:paraId="074495BB" w14:textId="77777777" w:rsidR="00D474EB" w:rsidRPr="00D474EB" w:rsidRDefault="00D474EB" w:rsidP="008F096A">
            <w:pPr>
              <w:spacing w:after="40"/>
              <w:rPr>
                <w:lang w:val="es-CO"/>
              </w:rPr>
            </w:pPr>
            <w:r>
              <w:rPr>
                <w:b/>
                <w:color w:val="FFFFFF"/>
                <w:sz w:val="20"/>
                <w:lang w:val="es-CO"/>
              </w:rPr>
              <w:t>E</w:t>
            </w:r>
            <w:r w:rsidRPr="00D474EB">
              <w:rPr>
                <w:b/>
                <w:color w:val="FFFFFF"/>
                <w:sz w:val="20"/>
                <w:lang w:val="es-CO"/>
              </w:rPr>
              <w:t>studiante</w:t>
            </w:r>
          </w:p>
        </w:tc>
        <w:tc>
          <w:tcPr>
            <w:tcW w:w="3685" w:type="dxa"/>
            <w:shd w:val="clear" w:color="auto" w:fill="DA0921"/>
          </w:tcPr>
          <w:p w14:paraId="6D30D756" w14:textId="77777777" w:rsidR="00D474EB" w:rsidRPr="00D474EB" w:rsidRDefault="00D474EB" w:rsidP="008F096A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20"/>
                <w:lang w:val="es-CO"/>
              </w:rPr>
              <w:t>Fecha</w:t>
            </w:r>
          </w:p>
        </w:tc>
      </w:tr>
      <w:tr w:rsidR="00D474EB" w:rsidRPr="00D474EB" w14:paraId="253AC92F" w14:textId="77777777" w:rsidTr="00D474EB">
        <w:tc>
          <w:tcPr>
            <w:tcW w:w="6629" w:type="dxa"/>
          </w:tcPr>
          <w:p w14:paraId="7A7F98DF" w14:textId="77777777" w:rsidR="00D474EB" w:rsidRPr="00D474EB" w:rsidRDefault="00D474EB" w:rsidP="008F096A">
            <w:pPr>
              <w:spacing w:after="20"/>
              <w:rPr>
                <w:lang w:val="es-CO"/>
              </w:rPr>
            </w:pPr>
          </w:p>
        </w:tc>
        <w:tc>
          <w:tcPr>
            <w:tcW w:w="3685" w:type="dxa"/>
          </w:tcPr>
          <w:p w14:paraId="0C188F36" w14:textId="77777777" w:rsidR="00D474EB" w:rsidRPr="00D474EB" w:rsidRDefault="00D474EB" w:rsidP="008F096A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____ / ____ / 2026</w:t>
            </w:r>
          </w:p>
        </w:tc>
      </w:tr>
    </w:tbl>
    <w:p w14:paraId="4130C6BA" w14:textId="77777777" w:rsidR="00D474EB" w:rsidRPr="00D474EB" w:rsidRDefault="00D474EB">
      <w:pPr>
        <w:spacing w:after="40"/>
        <w:rPr>
          <w:lang w:val="es-CO"/>
        </w:rPr>
      </w:pPr>
    </w:p>
    <w:tbl>
      <w:tblPr>
        <w:tblStyle w:val="Tablaconcuadrcula"/>
        <w:tblW w:w="10314" w:type="dxa"/>
        <w:tblLook w:val="04A0" w:firstRow="1" w:lastRow="0" w:firstColumn="1" w:lastColumn="0" w:noHBand="0" w:noVBand="1"/>
      </w:tblPr>
      <w:tblGrid>
        <w:gridCol w:w="3175"/>
        <w:gridCol w:w="3118"/>
        <w:gridCol w:w="4021"/>
      </w:tblGrid>
      <w:tr w:rsidR="00601EF4" w:rsidRPr="00D474EB" w14:paraId="09D44CC5" w14:textId="77777777" w:rsidTr="00D474EB">
        <w:tc>
          <w:tcPr>
            <w:tcW w:w="3175" w:type="dxa"/>
            <w:shd w:val="clear" w:color="auto" w:fill="DA0921"/>
          </w:tcPr>
          <w:p w14:paraId="7706F9C3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20"/>
                <w:lang w:val="es-CO"/>
              </w:rPr>
              <w:t>Duración</w:t>
            </w:r>
          </w:p>
        </w:tc>
        <w:tc>
          <w:tcPr>
            <w:tcW w:w="3118" w:type="dxa"/>
            <w:shd w:val="clear" w:color="auto" w:fill="DA0921"/>
          </w:tcPr>
          <w:p w14:paraId="61A897F0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20"/>
                <w:lang w:val="es-CO"/>
              </w:rPr>
              <w:t>Entrega</w:t>
            </w:r>
          </w:p>
        </w:tc>
        <w:tc>
          <w:tcPr>
            <w:tcW w:w="4021" w:type="dxa"/>
            <w:shd w:val="clear" w:color="auto" w:fill="DA0921"/>
          </w:tcPr>
          <w:p w14:paraId="1BD9B3D2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20"/>
                <w:lang w:val="es-CO"/>
              </w:rPr>
              <w:t>Modalidad</w:t>
            </w:r>
          </w:p>
        </w:tc>
      </w:tr>
      <w:tr w:rsidR="00601EF4" w:rsidRPr="00D474EB" w14:paraId="1D8289C2" w14:textId="77777777" w:rsidTr="00D474EB">
        <w:tc>
          <w:tcPr>
            <w:tcW w:w="3175" w:type="dxa"/>
          </w:tcPr>
          <w:p w14:paraId="3091CE00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45 min de desarrollo + 10 min de entrega</w:t>
            </w:r>
          </w:p>
        </w:tc>
        <w:tc>
          <w:tcPr>
            <w:tcW w:w="3118" w:type="dxa"/>
          </w:tcPr>
          <w:p w14:paraId="6498A4D3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Repositorio del equipo + evidencias</w:t>
            </w:r>
          </w:p>
        </w:tc>
        <w:tc>
          <w:tcPr>
            <w:tcW w:w="4021" w:type="dxa"/>
          </w:tcPr>
          <w:p w14:paraId="4EF80FCA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Individual, en computador</w:t>
            </w:r>
          </w:p>
        </w:tc>
      </w:tr>
    </w:tbl>
    <w:p w14:paraId="33EB94FE" w14:textId="77777777" w:rsidR="00601EF4" w:rsidRPr="00D474EB" w:rsidRDefault="00601EF4">
      <w:pPr>
        <w:spacing w:after="40"/>
        <w:rPr>
          <w:lang w:val="es-CO"/>
        </w:rPr>
      </w:pPr>
    </w:p>
    <w:p w14:paraId="0F638D9D" w14:textId="77777777" w:rsidR="00601EF4" w:rsidRPr="00D474EB" w:rsidRDefault="00000000">
      <w:pPr>
        <w:spacing w:before="220" w:after="100"/>
        <w:rPr>
          <w:lang w:val="es-CO"/>
        </w:rPr>
      </w:pPr>
      <w:r w:rsidRPr="00D474EB">
        <w:rPr>
          <w:b/>
          <w:color w:val="DA0921"/>
          <w:sz w:val="23"/>
          <w:lang w:val="es-CO"/>
        </w:rPr>
        <w:t>Instrucciones generales</w:t>
      </w:r>
    </w:p>
    <w:p w14:paraId="793C8737" w14:textId="2C8BB4A3" w:rsidR="00601EF4" w:rsidRPr="00D474EB" w:rsidRDefault="00000000" w:rsidP="00D474EB">
      <w:pPr>
        <w:pStyle w:val="Listaconvietas"/>
        <w:spacing w:after="40"/>
        <w:ind w:left="369"/>
        <w:jc w:val="both"/>
        <w:rPr>
          <w:lang w:val="es-CO"/>
        </w:rPr>
      </w:pPr>
      <w:r w:rsidRPr="00D474EB">
        <w:rPr>
          <w:lang w:val="es-CO"/>
        </w:rPr>
        <w:t>Trabajo individual, en su computador. Permitido: la documentación oficial de C++ y de Python</w:t>
      </w:r>
      <w:r w:rsidR="00D474EB" w:rsidRPr="00D474EB">
        <w:rPr>
          <w:lang w:val="es-CO"/>
        </w:rPr>
        <w:t>, repositorio personal</w:t>
      </w:r>
      <w:r w:rsidRPr="00D474EB">
        <w:rPr>
          <w:lang w:val="es-CO"/>
        </w:rPr>
        <w:t>. No permitido: apuntes compartidos, mensajería, repositorios de terceros ni asistentes de inteligencia artificial</w:t>
      </w:r>
      <w:r w:rsidR="00D474EB" w:rsidRPr="00D474EB">
        <w:rPr>
          <w:lang w:val="es-CO"/>
        </w:rPr>
        <w:t xml:space="preserve"> de ningún tipo</w:t>
      </w:r>
      <w:r w:rsidRPr="00D474EB">
        <w:rPr>
          <w:lang w:val="es-CO"/>
        </w:rPr>
        <w:t>.</w:t>
      </w:r>
    </w:p>
    <w:p w14:paraId="221C3840" w14:textId="77777777" w:rsidR="00601EF4" w:rsidRPr="00D474EB" w:rsidRDefault="00000000" w:rsidP="00D474EB">
      <w:pPr>
        <w:pStyle w:val="Listaconvietas"/>
        <w:spacing w:after="40"/>
        <w:ind w:left="369"/>
        <w:jc w:val="both"/>
        <w:rPr>
          <w:lang w:val="es-CO"/>
        </w:rPr>
      </w:pPr>
      <w:r w:rsidRPr="00D474EB">
        <w:rPr>
          <w:lang w:val="es-CO"/>
        </w:rPr>
        <w:t>Descargue la carpeta de la prueba. Modifique únicamente los archivos recursion.py, busqueda.cpp, historial.py y zonas.cpp.</w:t>
      </w:r>
    </w:p>
    <w:p w14:paraId="2FA6BF0D" w14:textId="77777777" w:rsidR="00601EF4" w:rsidRPr="00D474EB" w:rsidRDefault="00000000" w:rsidP="00D474EB">
      <w:pPr>
        <w:pStyle w:val="Listaconvietas"/>
        <w:spacing w:after="40"/>
        <w:ind w:left="369"/>
        <w:jc w:val="both"/>
        <w:rPr>
          <w:lang w:val="es-CO"/>
        </w:rPr>
      </w:pPr>
      <w:r w:rsidRPr="00D474EB">
        <w:rPr>
          <w:lang w:val="es-CO"/>
        </w:rPr>
        <w:t>Los archivos pruebas_e1.py, pruebas_e2.cpp, pruebas_e3.py y pruebas_e4.cpp NO se pueden modificar. Alterarlos se considera fraude académico según la sección 13 de la guía de asignatura.</w:t>
      </w:r>
    </w:p>
    <w:p w14:paraId="2AFC1A5C" w14:textId="77777777" w:rsidR="00601EF4" w:rsidRPr="00D474EB" w:rsidRDefault="00000000" w:rsidP="00D474EB">
      <w:pPr>
        <w:pStyle w:val="Listaconvietas"/>
        <w:spacing w:after="40"/>
        <w:ind w:left="369"/>
        <w:jc w:val="both"/>
        <w:rPr>
          <w:lang w:val="es-CO"/>
        </w:rPr>
      </w:pPr>
      <w:r w:rsidRPr="00D474EB">
        <w:rPr>
          <w:lang w:val="es-CO"/>
        </w:rPr>
        <w:t>Ejecute las pruebas con bash verificar.sh en Linux o macOS, o con verificar.bat en Windows. Para un solo ejercicio, agregue su nombre: bash verificar.sh E2.</w:t>
      </w:r>
    </w:p>
    <w:p w14:paraId="248BFD96" w14:textId="77777777" w:rsidR="00601EF4" w:rsidRPr="00D474EB" w:rsidRDefault="00000000" w:rsidP="00D474EB">
      <w:pPr>
        <w:pStyle w:val="Listaconvietas"/>
        <w:spacing w:after="40"/>
        <w:ind w:left="369"/>
        <w:jc w:val="both"/>
        <w:rPr>
          <w:lang w:val="es-CO"/>
        </w:rPr>
      </w:pPr>
      <w:r w:rsidRPr="00D474EB">
        <w:rPr>
          <w:lang w:val="es-CO"/>
        </w:rPr>
        <w:t>Cuando un ejercicio queda resuelto, las pruebas imprimen su código de cierre. Ese código no está escrito en ningún archivo: se calcula a partir de los resultados correctos. Cópielo en la hoja de respuestas de la última página.</w:t>
      </w:r>
    </w:p>
    <w:p w14:paraId="298C25E1" w14:textId="77777777" w:rsidR="00601EF4" w:rsidRPr="00D474EB" w:rsidRDefault="00000000" w:rsidP="00D474EB">
      <w:pPr>
        <w:pStyle w:val="Listaconvietas"/>
        <w:spacing w:after="40"/>
        <w:ind w:left="369"/>
        <w:jc w:val="both"/>
        <w:rPr>
          <w:lang w:val="es-CO"/>
        </w:rPr>
      </w:pPr>
      <w:r w:rsidRPr="00D474EB">
        <w:rPr>
          <w:lang w:val="es-CO"/>
        </w:rPr>
        <w:t>No se evalúa la velocidad para escribir código, sino que la solución sea correcta y que usted pueda explicarla.</w:t>
      </w:r>
    </w:p>
    <w:p w14:paraId="00960009" w14:textId="77777777" w:rsidR="00601EF4" w:rsidRDefault="00000000">
      <w:pPr>
        <w:spacing w:before="220" w:after="100"/>
        <w:rPr>
          <w:b/>
          <w:color w:val="8E0616"/>
          <w:sz w:val="23"/>
          <w:lang w:val="es-CO"/>
        </w:rPr>
      </w:pPr>
      <w:r w:rsidRPr="00D474EB">
        <w:rPr>
          <w:b/>
          <w:color w:val="8E0616"/>
          <w:sz w:val="23"/>
          <w:lang w:val="es-CO"/>
        </w:rPr>
        <w:t>Entrega en el repositorio — obligatoria</w:t>
      </w:r>
    </w:p>
    <w:p w14:paraId="158BFDD6" w14:textId="198C7402" w:rsidR="00601EF4" w:rsidRDefault="00D474EB">
      <w:pPr>
        <w:rPr>
          <w:b/>
          <w:sz w:val="22"/>
          <w:szCs w:val="24"/>
          <w:lang w:val="es-CO"/>
        </w:rPr>
      </w:pPr>
      <w:r>
        <w:rPr>
          <w:b/>
          <w:sz w:val="22"/>
          <w:szCs w:val="24"/>
          <w:lang w:val="es-CO"/>
        </w:rPr>
        <w:t xml:space="preserve">Ojo: </w:t>
      </w:r>
      <w:r w:rsidR="00000000" w:rsidRPr="00D474EB">
        <w:rPr>
          <w:b/>
          <w:sz w:val="22"/>
          <w:szCs w:val="24"/>
          <w:lang w:val="es-CO"/>
        </w:rPr>
        <w:t>Un ejercicio sin código en el repositorio no se califica, aunque las pruebas hayan pasado en su pantalla.</w:t>
      </w:r>
    </w:p>
    <w:p w14:paraId="2CF48B51" w14:textId="77777777" w:rsidR="00D474EB" w:rsidRPr="00D474EB" w:rsidRDefault="00D474EB">
      <w:pPr>
        <w:rPr>
          <w:sz w:val="22"/>
          <w:szCs w:val="24"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7824"/>
      </w:tblGrid>
      <w:tr w:rsidR="00601EF4" w:rsidRPr="00D474EB" w14:paraId="12B29718" w14:textId="77777777" w:rsidTr="00D474EB">
        <w:trPr>
          <w:jc w:val="center"/>
        </w:trPr>
        <w:tc>
          <w:tcPr>
            <w:tcW w:w="1587" w:type="dxa"/>
            <w:shd w:val="clear" w:color="auto" w:fill="DA0921"/>
          </w:tcPr>
          <w:p w14:paraId="3695C6CC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19"/>
                <w:lang w:val="es-CO"/>
              </w:rPr>
              <w:t>Paso</w:t>
            </w:r>
          </w:p>
        </w:tc>
        <w:tc>
          <w:tcPr>
            <w:tcW w:w="7824" w:type="dxa"/>
            <w:shd w:val="clear" w:color="auto" w:fill="DA0921"/>
          </w:tcPr>
          <w:p w14:paraId="2AF84D1A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19"/>
                <w:lang w:val="es-CO"/>
              </w:rPr>
              <w:t>Qué debe hacer</w:t>
            </w:r>
          </w:p>
        </w:tc>
      </w:tr>
      <w:tr w:rsidR="00601EF4" w:rsidRPr="00D474EB" w14:paraId="6EC01333" w14:textId="77777777" w:rsidTr="00D474EB">
        <w:trPr>
          <w:jc w:val="center"/>
        </w:trPr>
        <w:tc>
          <w:tcPr>
            <w:tcW w:w="1587" w:type="dxa"/>
          </w:tcPr>
          <w:p w14:paraId="685B337B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1. Carpeta</w:t>
            </w:r>
          </w:p>
        </w:tc>
        <w:tc>
          <w:tcPr>
            <w:tcW w:w="7824" w:type="dxa"/>
          </w:tcPr>
          <w:p w14:paraId="0DD2E5A1" w14:textId="45487224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 xml:space="preserve">Suba E1, E2, E3 y E4 con su código </w:t>
            </w:r>
            <w:r w:rsidR="000F3006" w:rsidRPr="00D474EB">
              <w:rPr>
                <w:sz w:val="19"/>
                <w:lang w:val="es-CO"/>
              </w:rPr>
              <w:t>a prueba</w:t>
            </w:r>
            <w:r w:rsidRPr="00D474EB">
              <w:rPr>
                <w:sz w:val="19"/>
                <w:lang w:val="es-CO"/>
              </w:rPr>
              <w:t>-corta-c</w:t>
            </w:r>
            <w:r w:rsidR="000F3006" w:rsidRPr="00D474EB">
              <w:rPr>
                <w:sz w:val="19"/>
                <w:lang w:val="es-CO"/>
              </w:rPr>
              <w:t>2 del</w:t>
            </w:r>
            <w:r w:rsidRPr="00D474EB">
              <w:rPr>
                <w:sz w:val="19"/>
                <w:lang w:val="es-CO"/>
              </w:rPr>
              <w:t xml:space="preserve"> repositorio </w:t>
            </w:r>
            <w:r w:rsidR="00D474EB">
              <w:rPr>
                <w:sz w:val="19"/>
                <w:lang w:val="es-CO"/>
              </w:rPr>
              <w:t>individual dentro de segundo corte</w:t>
            </w:r>
            <w:r w:rsidRPr="00D474EB">
              <w:rPr>
                <w:sz w:val="19"/>
                <w:lang w:val="es-CO"/>
              </w:rPr>
              <w:t>.</w:t>
            </w:r>
          </w:p>
        </w:tc>
      </w:tr>
      <w:tr w:rsidR="00601EF4" w:rsidRPr="00D474EB" w14:paraId="2206D2F4" w14:textId="77777777" w:rsidTr="00D474EB">
        <w:trPr>
          <w:jc w:val="center"/>
        </w:trPr>
        <w:tc>
          <w:tcPr>
            <w:tcW w:w="1587" w:type="dxa"/>
            <w:shd w:val="clear" w:color="auto" w:fill="FBEFF0"/>
          </w:tcPr>
          <w:p w14:paraId="59AD70D4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2. Commit</w:t>
            </w:r>
          </w:p>
        </w:tc>
        <w:tc>
          <w:tcPr>
            <w:tcW w:w="7824" w:type="dxa"/>
            <w:shd w:val="clear" w:color="auto" w:fill="FBEFF0"/>
          </w:tcPr>
          <w:p w14:paraId="6DCE6508" w14:textId="3B805A91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Mensaje exacto:  prueba corta c2</w:t>
            </w:r>
            <w:r w:rsidR="00D474EB" w:rsidRPr="00D474EB">
              <w:rPr>
                <w:sz w:val="19"/>
                <w:lang w:val="es-CO"/>
              </w:rPr>
              <w:t>- &lt;</w:t>
            </w:r>
            <w:r w:rsidR="000F3006">
              <w:rPr>
                <w:sz w:val="19"/>
                <w:lang w:val="es-CO"/>
              </w:rPr>
              <w:t>descripción</w:t>
            </w:r>
            <w:r w:rsidR="00D474EB" w:rsidRPr="00D474EB">
              <w:rPr>
                <w:sz w:val="19"/>
                <w:lang w:val="es-CO"/>
              </w:rPr>
              <w:t xml:space="preserve">&gt; </w:t>
            </w:r>
            <w:r w:rsidR="000F3006" w:rsidRPr="00D474EB">
              <w:rPr>
                <w:sz w:val="19"/>
                <w:lang w:val="es-CO"/>
              </w:rPr>
              <w:t>- -</w:t>
            </w:r>
            <w:r w:rsidRPr="00D474EB">
              <w:rPr>
                <w:sz w:val="19"/>
                <w:lang w:val="es-CO"/>
              </w:rPr>
              <w:t xml:space="preserve"> &lt;apellido&gt; - &lt;</w:t>
            </w:r>
            <w:r w:rsidR="00D474EB">
              <w:rPr>
                <w:sz w:val="19"/>
                <w:lang w:val="es-CO"/>
              </w:rPr>
              <w:t>nombre</w:t>
            </w:r>
            <w:r w:rsidRPr="00D474EB">
              <w:rPr>
                <w:sz w:val="19"/>
                <w:lang w:val="es-CO"/>
              </w:rPr>
              <w:t>&gt;</w:t>
            </w:r>
          </w:p>
        </w:tc>
      </w:tr>
      <w:tr w:rsidR="00601EF4" w:rsidRPr="00D474EB" w14:paraId="1EE2A5A6" w14:textId="77777777" w:rsidTr="00D474EB">
        <w:trPr>
          <w:jc w:val="center"/>
        </w:trPr>
        <w:tc>
          <w:tcPr>
            <w:tcW w:w="1587" w:type="dxa"/>
          </w:tcPr>
          <w:p w14:paraId="7AD7959B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3. Evidencias</w:t>
            </w:r>
          </w:p>
        </w:tc>
        <w:tc>
          <w:tcPr>
            <w:tcW w:w="7824" w:type="dxa"/>
          </w:tcPr>
          <w:p w14:paraId="3B9359A3" w14:textId="3776D7EC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 xml:space="preserve">Cree la </w:t>
            </w:r>
            <w:r w:rsidR="000F3006" w:rsidRPr="00D474EB">
              <w:rPr>
                <w:sz w:val="19"/>
                <w:lang w:val="es-CO"/>
              </w:rPr>
              <w:t>subcarpeta evidencias/ con</w:t>
            </w:r>
            <w:r w:rsidRPr="00D474EB">
              <w:rPr>
                <w:sz w:val="19"/>
                <w:lang w:val="es-CO"/>
              </w:rPr>
              <w:t xml:space="preserve"> una captura por ejercicio donde se vea la salida completa de las pruebas y el código de cierre.</w:t>
            </w:r>
          </w:p>
        </w:tc>
      </w:tr>
      <w:tr w:rsidR="00601EF4" w:rsidRPr="00D474EB" w14:paraId="683751E7" w14:textId="77777777" w:rsidTr="00D474EB">
        <w:trPr>
          <w:jc w:val="center"/>
        </w:trPr>
        <w:tc>
          <w:tcPr>
            <w:tcW w:w="1587" w:type="dxa"/>
            <w:shd w:val="clear" w:color="auto" w:fill="FBEFF0"/>
          </w:tcPr>
          <w:p w14:paraId="77F98633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4. Push</w:t>
            </w:r>
          </w:p>
        </w:tc>
        <w:tc>
          <w:tcPr>
            <w:tcW w:w="7824" w:type="dxa"/>
            <w:shd w:val="clear" w:color="auto" w:fill="FBEFF0"/>
          </w:tcPr>
          <w:p w14:paraId="3A9E5BDF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Haga push ANTES de que termine el tiempo. El commit debe quedar registrado dentro del horario de la prueba; la hora del commit es la que cuenta.</w:t>
            </w:r>
          </w:p>
        </w:tc>
      </w:tr>
      <w:tr w:rsidR="00601EF4" w:rsidRPr="00D474EB" w14:paraId="17B20997" w14:textId="77777777" w:rsidTr="00D474EB">
        <w:trPr>
          <w:jc w:val="center"/>
        </w:trPr>
        <w:tc>
          <w:tcPr>
            <w:tcW w:w="1587" w:type="dxa"/>
          </w:tcPr>
          <w:p w14:paraId="2D4DE73B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5. Sustentación</w:t>
            </w:r>
          </w:p>
        </w:tc>
        <w:tc>
          <w:tcPr>
            <w:tcW w:w="7824" w:type="dxa"/>
          </w:tcPr>
          <w:p w14:paraId="20AC93E2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Antes de retirarse, muestre a la profesora la salida de las pruebas en su pantalla y responda una pregunta sobre el código que escribió.</w:t>
            </w:r>
          </w:p>
        </w:tc>
      </w:tr>
    </w:tbl>
    <w:p w14:paraId="24269A15" w14:textId="77777777" w:rsidR="00601EF4" w:rsidRDefault="00601EF4">
      <w:pPr>
        <w:spacing w:after="40"/>
        <w:rPr>
          <w:lang w:val="es-CO"/>
        </w:rPr>
      </w:pPr>
    </w:p>
    <w:p w14:paraId="4DA7F3E3" w14:textId="77777777" w:rsidR="00D474EB" w:rsidRDefault="00D474EB">
      <w:pPr>
        <w:spacing w:after="40"/>
        <w:rPr>
          <w:lang w:val="es-CO"/>
        </w:rPr>
      </w:pPr>
    </w:p>
    <w:p w14:paraId="3443D3EA" w14:textId="77777777" w:rsidR="00D474EB" w:rsidRDefault="00D474EB">
      <w:pPr>
        <w:spacing w:after="40"/>
        <w:rPr>
          <w:lang w:val="es-CO"/>
        </w:rPr>
      </w:pPr>
    </w:p>
    <w:p w14:paraId="77EBDF67" w14:textId="77777777" w:rsidR="00D474EB" w:rsidRPr="00D474EB" w:rsidRDefault="00D474EB">
      <w:pPr>
        <w:spacing w:after="40"/>
        <w:rPr>
          <w:lang w:val="es-CO"/>
        </w:rPr>
      </w:pPr>
    </w:p>
    <w:p w14:paraId="1FE5EE34" w14:textId="77777777" w:rsidR="00D474EB" w:rsidRDefault="00D474EB">
      <w:pPr>
        <w:spacing w:before="220" w:after="100"/>
        <w:rPr>
          <w:b/>
          <w:color w:val="DA0921"/>
          <w:sz w:val="23"/>
          <w:lang w:val="es-CO"/>
        </w:rPr>
      </w:pPr>
    </w:p>
    <w:p w14:paraId="77F1E241" w14:textId="0AB0136D" w:rsidR="00601EF4" w:rsidRPr="00D474EB" w:rsidRDefault="00000000">
      <w:pPr>
        <w:spacing w:before="220" w:after="100"/>
        <w:rPr>
          <w:lang w:val="es-CO"/>
        </w:rPr>
      </w:pPr>
      <w:r w:rsidRPr="00D474EB">
        <w:rPr>
          <w:b/>
          <w:color w:val="DA0921"/>
          <w:sz w:val="23"/>
          <w:lang w:val="es-CO"/>
        </w:rPr>
        <w:t>Distribución del puntaje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2494"/>
        <w:gridCol w:w="1247"/>
        <w:gridCol w:w="1701"/>
        <w:gridCol w:w="1701"/>
        <w:gridCol w:w="1247"/>
      </w:tblGrid>
      <w:tr w:rsidR="00601EF4" w:rsidRPr="00D474EB" w14:paraId="114527C5" w14:textId="77777777">
        <w:tc>
          <w:tcPr>
            <w:tcW w:w="1020" w:type="dxa"/>
            <w:shd w:val="clear" w:color="auto" w:fill="DA0921"/>
          </w:tcPr>
          <w:p w14:paraId="1581D486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19"/>
                <w:lang w:val="es-CO"/>
              </w:rPr>
              <w:t>Ejercicio</w:t>
            </w:r>
          </w:p>
        </w:tc>
        <w:tc>
          <w:tcPr>
            <w:tcW w:w="2494" w:type="dxa"/>
            <w:shd w:val="clear" w:color="auto" w:fill="DA0921"/>
          </w:tcPr>
          <w:p w14:paraId="30C2C45D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19"/>
                <w:lang w:val="es-CO"/>
              </w:rPr>
              <w:t>Tema</w:t>
            </w:r>
          </w:p>
        </w:tc>
        <w:tc>
          <w:tcPr>
            <w:tcW w:w="1247" w:type="dxa"/>
            <w:shd w:val="clear" w:color="auto" w:fill="DA0921"/>
          </w:tcPr>
          <w:p w14:paraId="3AF3F9A7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19"/>
                <w:lang w:val="es-CO"/>
              </w:rPr>
              <w:t>Lenguaje</w:t>
            </w:r>
          </w:p>
        </w:tc>
        <w:tc>
          <w:tcPr>
            <w:tcW w:w="1701" w:type="dxa"/>
            <w:shd w:val="clear" w:color="auto" w:fill="DA0921"/>
          </w:tcPr>
          <w:p w14:paraId="3CBD5BA7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19"/>
                <w:lang w:val="es-CO"/>
              </w:rPr>
              <w:t>Pruebas y repositorio</w:t>
            </w:r>
          </w:p>
        </w:tc>
        <w:tc>
          <w:tcPr>
            <w:tcW w:w="1701" w:type="dxa"/>
            <w:shd w:val="clear" w:color="auto" w:fill="DA0921"/>
          </w:tcPr>
          <w:p w14:paraId="4771E34B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19"/>
                <w:lang w:val="es-CO"/>
              </w:rPr>
              <w:t>Justificación escrita</w:t>
            </w:r>
          </w:p>
        </w:tc>
        <w:tc>
          <w:tcPr>
            <w:tcW w:w="1247" w:type="dxa"/>
            <w:shd w:val="clear" w:color="auto" w:fill="DA0921"/>
          </w:tcPr>
          <w:p w14:paraId="772994FA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19"/>
                <w:lang w:val="es-CO"/>
              </w:rPr>
              <w:t>Total</w:t>
            </w:r>
          </w:p>
        </w:tc>
      </w:tr>
      <w:tr w:rsidR="00601EF4" w:rsidRPr="00D474EB" w14:paraId="398E162C" w14:textId="77777777">
        <w:tc>
          <w:tcPr>
            <w:tcW w:w="1020" w:type="dxa"/>
          </w:tcPr>
          <w:p w14:paraId="2513683D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1</w:t>
            </w:r>
          </w:p>
        </w:tc>
        <w:tc>
          <w:tcPr>
            <w:tcW w:w="2494" w:type="dxa"/>
          </w:tcPr>
          <w:p w14:paraId="7492C46C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Recursión</w:t>
            </w:r>
          </w:p>
        </w:tc>
        <w:tc>
          <w:tcPr>
            <w:tcW w:w="1247" w:type="dxa"/>
          </w:tcPr>
          <w:p w14:paraId="3D866263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Python</w:t>
            </w:r>
          </w:p>
        </w:tc>
        <w:tc>
          <w:tcPr>
            <w:tcW w:w="1701" w:type="dxa"/>
          </w:tcPr>
          <w:p w14:paraId="6779533E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20</w:t>
            </w:r>
          </w:p>
        </w:tc>
        <w:tc>
          <w:tcPr>
            <w:tcW w:w="1701" w:type="dxa"/>
          </w:tcPr>
          <w:p w14:paraId="347B6537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5</w:t>
            </w:r>
          </w:p>
        </w:tc>
        <w:tc>
          <w:tcPr>
            <w:tcW w:w="1247" w:type="dxa"/>
          </w:tcPr>
          <w:p w14:paraId="7CE6B3D6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25</w:t>
            </w:r>
          </w:p>
        </w:tc>
      </w:tr>
      <w:tr w:rsidR="00601EF4" w:rsidRPr="00D474EB" w14:paraId="44306990" w14:textId="77777777">
        <w:tc>
          <w:tcPr>
            <w:tcW w:w="1020" w:type="dxa"/>
            <w:shd w:val="clear" w:color="auto" w:fill="FBEFF0"/>
          </w:tcPr>
          <w:p w14:paraId="1AF57286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2</w:t>
            </w:r>
          </w:p>
        </w:tc>
        <w:tc>
          <w:tcPr>
            <w:tcW w:w="2494" w:type="dxa"/>
            <w:shd w:val="clear" w:color="auto" w:fill="FBEFF0"/>
          </w:tcPr>
          <w:p w14:paraId="55373EAB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Búsqueda binaria</w:t>
            </w:r>
          </w:p>
        </w:tc>
        <w:tc>
          <w:tcPr>
            <w:tcW w:w="1247" w:type="dxa"/>
            <w:shd w:val="clear" w:color="auto" w:fill="FBEFF0"/>
          </w:tcPr>
          <w:p w14:paraId="436C049B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C++</w:t>
            </w:r>
          </w:p>
        </w:tc>
        <w:tc>
          <w:tcPr>
            <w:tcW w:w="1701" w:type="dxa"/>
            <w:shd w:val="clear" w:color="auto" w:fill="FBEFF0"/>
          </w:tcPr>
          <w:p w14:paraId="21F98A06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20</w:t>
            </w:r>
          </w:p>
        </w:tc>
        <w:tc>
          <w:tcPr>
            <w:tcW w:w="1701" w:type="dxa"/>
            <w:shd w:val="clear" w:color="auto" w:fill="FBEFF0"/>
          </w:tcPr>
          <w:p w14:paraId="7D30C83D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5</w:t>
            </w:r>
          </w:p>
        </w:tc>
        <w:tc>
          <w:tcPr>
            <w:tcW w:w="1247" w:type="dxa"/>
            <w:shd w:val="clear" w:color="auto" w:fill="FBEFF0"/>
          </w:tcPr>
          <w:p w14:paraId="537ED7FA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25</w:t>
            </w:r>
          </w:p>
        </w:tc>
      </w:tr>
      <w:tr w:rsidR="00601EF4" w:rsidRPr="00D474EB" w14:paraId="12EB3F6D" w14:textId="77777777">
        <w:tc>
          <w:tcPr>
            <w:tcW w:w="1020" w:type="dxa"/>
          </w:tcPr>
          <w:p w14:paraId="104E87B1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3</w:t>
            </w:r>
          </w:p>
        </w:tc>
        <w:tc>
          <w:tcPr>
            <w:tcW w:w="2494" w:type="dxa"/>
          </w:tcPr>
          <w:p w14:paraId="2FB844A1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Pilas</w:t>
            </w:r>
          </w:p>
        </w:tc>
        <w:tc>
          <w:tcPr>
            <w:tcW w:w="1247" w:type="dxa"/>
          </w:tcPr>
          <w:p w14:paraId="4B2D9839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Python</w:t>
            </w:r>
          </w:p>
        </w:tc>
        <w:tc>
          <w:tcPr>
            <w:tcW w:w="1701" w:type="dxa"/>
          </w:tcPr>
          <w:p w14:paraId="2F35A457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20</w:t>
            </w:r>
          </w:p>
        </w:tc>
        <w:tc>
          <w:tcPr>
            <w:tcW w:w="1701" w:type="dxa"/>
          </w:tcPr>
          <w:p w14:paraId="37EE6B15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5</w:t>
            </w:r>
          </w:p>
        </w:tc>
        <w:tc>
          <w:tcPr>
            <w:tcW w:w="1247" w:type="dxa"/>
          </w:tcPr>
          <w:p w14:paraId="508ED76D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25</w:t>
            </w:r>
          </w:p>
        </w:tc>
      </w:tr>
      <w:tr w:rsidR="00601EF4" w:rsidRPr="00D474EB" w14:paraId="11386CC5" w14:textId="77777777">
        <w:tc>
          <w:tcPr>
            <w:tcW w:w="1020" w:type="dxa"/>
            <w:shd w:val="clear" w:color="auto" w:fill="FBEFF0"/>
          </w:tcPr>
          <w:p w14:paraId="65ECEF5E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4</w:t>
            </w:r>
          </w:p>
        </w:tc>
        <w:tc>
          <w:tcPr>
            <w:tcW w:w="2494" w:type="dxa"/>
            <w:shd w:val="clear" w:color="auto" w:fill="FBEFF0"/>
          </w:tcPr>
          <w:p w14:paraId="4DA7E0E2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Mapas y conjuntos</w:t>
            </w:r>
          </w:p>
        </w:tc>
        <w:tc>
          <w:tcPr>
            <w:tcW w:w="1247" w:type="dxa"/>
            <w:shd w:val="clear" w:color="auto" w:fill="FBEFF0"/>
          </w:tcPr>
          <w:p w14:paraId="3C6B21FB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C++</w:t>
            </w:r>
          </w:p>
        </w:tc>
        <w:tc>
          <w:tcPr>
            <w:tcW w:w="1701" w:type="dxa"/>
            <w:shd w:val="clear" w:color="auto" w:fill="FBEFF0"/>
          </w:tcPr>
          <w:p w14:paraId="750378E4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20</w:t>
            </w:r>
          </w:p>
        </w:tc>
        <w:tc>
          <w:tcPr>
            <w:tcW w:w="1701" w:type="dxa"/>
            <w:shd w:val="clear" w:color="auto" w:fill="FBEFF0"/>
          </w:tcPr>
          <w:p w14:paraId="2141B373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5</w:t>
            </w:r>
          </w:p>
        </w:tc>
        <w:tc>
          <w:tcPr>
            <w:tcW w:w="1247" w:type="dxa"/>
            <w:shd w:val="clear" w:color="auto" w:fill="FBEFF0"/>
          </w:tcPr>
          <w:p w14:paraId="708DF68D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25</w:t>
            </w:r>
          </w:p>
        </w:tc>
      </w:tr>
      <w:tr w:rsidR="00601EF4" w:rsidRPr="00D474EB" w14:paraId="10C08F3D" w14:textId="77777777">
        <w:tc>
          <w:tcPr>
            <w:tcW w:w="1020" w:type="dxa"/>
          </w:tcPr>
          <w:p w14:paraId="3CB18A9F" w14:textId="77777777" w:rsidR="00601EF4" w:rsidRPr="00D474EB" w:rsidRDefault="00601EF4">
            <w:pPr>
              <w:spacing w:after="20"/>
              <w:rPr>
                <w:lang w:val="es-CO"/>
              </w:rPr>
            </w:pPr>
          </w:p>
        </w:tc>
        <w:tc>
          <w:tcPr>
            <w:tcW w:w="2494" w:type="dxa"/>
          </w:tcPr>
          <w:p w14:paraId="021FD36D" w14:textId="77777777" w:rsidR="00601EF4" w:rsidRPr="00D474EB" w:rsidRDefault="00601EF4">
            <w:pPr>
              <w:spacing w:after="20"/>
              <w:rPr>
                <w:lang w:val="es-CO"/>
              </w:rPr>
            </w:pPr>
          </w:p>
        </w:tc>
        <w:tc>
          <w:tcPr>
            <w:tcW w:w="1247" w:type="dxa"/>
          </w:tcPr>
          <w:p w14:paraId="19FEB206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TOTAL</w:t>
            </w:r>
          </w:p>
        </w:tc>
        <w:tc>
          <w:tcPr>
            <w:tcW w:w="1701" w:type="dxa"/>
          </w:tcPr>
          <w:p w14:paraId="5B005736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80</w:t>
            </w:r>
          </w:p>
        </w:tc>
        <w:tc>
          <w:tcPr>
            <w:tcW w:w="1701" w:type="dxa"/>
          </w:tcPr>
          <w:p w14:paraId="371EAAF4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20</w:t>
            </w:r>
          </w:p>
        </w:tc>
        <w:tc>
          <w:tcPr>
            <w:tcW w:w="1247" w:type="dxa"/>
          </w:tcPr>
          <w:p w14:paraId="2E91218B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19"/>
                <w:lang w:val="es-CO"/>
              </w:rPr>
              <w:t>100</w:t>
            </w:r>
          </w:p>
        </w:tc>
      </w:tr>
    </w:tbl>
    <w:p w14:paraId="4643E469" w14:textId="77777777" w:rsidR="00601EF4" w:rsidRPr="00D474EB" w:rsidRDefault="00601EF4">
      <w:pPr>
        <w:spacing w:after="40"/>
        <w:rPr>
          <w:lang w:val="es-CO"/>
        </w:rPr>
      </w:pPr>
    </w:p>
    <w:p w14:paraId="1AE4483F" w14:textId="4F2ED7EB" w:rsidR="00601EF4" w:rsidRPr="00D474EB" w:rsidRDefault="00000000">
      <w:pPr>
        <w:pageBreakBefore/>
        <w:pBdr>
          <w:bottom w:val="single" w:sz="8" w:space="2" w:color="DA0921"/>
        </w:pBdr>
        <w:spacing w:before="280" w:after="160"/>
        <w:rPr>
          <w:lang w:val="es-CO"/>
        </w:rPr>
      </w:pPr>
      <w:r w:rsidRPr="00D474EB">
        <w:rPr>
          <w:b/>
          <w:color w:val="8E0616"/>
          <w:sz w:val="28"/>
          <w:lang w:val="es-CO"/>
        </w:rPr>
        <w:lastRenderedPageBreak/>
        <w:t xml:space="preserve">EJERCICIO 1 · </w:t>
      </w:r>
      <w:r w:rsidR="000F3006" w:rsidRPr="00D474EB">
        <w:rPr>
          <w:b/>
          <w:color w:val="8E0616"/>
          <w:sz w:val="28"/>
          <w:lang w:val="es-CO"/>
        </w:rPr>
        <w:t>Recursión · Python · 25</w:t>
      </w:r>
      <w:r w:rsidRPr="00D474EB">
        <w:rPr>
          <w:b/>
          <w:color w:val="8E0616"/>
          <w:sz w:val="28"/>
          <w:lang w:val="es-CO"/>
        </w:rPr>
        <w:t xml:space="preserve"> puntos</w:t>
      </w:r>
    </w:p>
    <w:p w14:paraId="42B44E89" w14:textId="77777777" w:rsidR="00601EF4" w:rsidRPr="00D474EB" w:rsidRDefault="00000000">
      <w:pPr>
        <w:rPr>
          <w:lang w:val="es-CO"/>
        </w:rPr>
      </w:pPr>
      <w:r w:rsidRPr="00D474EB">
        <w:rPr>
          <w:lang w:val="es-CO"/>
        </w:rPr>
        <w:t xml:space="preserve">Archivo que debe modificar: </w:t>
      </w:r>
      <w:r w:rsidRPr="00D474EB">
        <w:rPr>
          <w:rFonts w:ascii="Consolas" w:hAnsi="Consolas"/>
          <w:sz w:val="19"/>
          <w:lang w:val="es-CO"/>
        </w:rPr>
        <w:t>E1/recursion.py</w:t>
      </w:r>
      <w:r w:rsidRPr="00D474EB">
        <w:rPr>
          <w:lang w:val="es-CO"/>
        </w:rPr>
        <w:t xml:space="preserve">   ·   Pruebas: </w:t>
      </w:r>
      <w:r w:rsidRPr="00D474EB">
        <w:rPr>
          <w:rFonts w:ascii="Consolas" w:hAnsi="Consolas"/>
          <w:sz w:val="19"/>
          <w:lang w:val="es-CO"/>
        </w:rPr>
        <w:t>python3 pruebas_e1.py</w:t>
      </w:r>
    </w:p>
    <w:p w14:paraId="1A35B9B6" w14:textId="77777777" w:rsidR="00601EF4" w:rsidRPr="00D474EB" w:rsidRDefault="00000000">
      <w:pPr>
        <w:rPr>
          <w:lang w:val="es-CO"/>
        </w:rPr>
      </w:pPr>
      <w:r w:rsidRPr="00D474EB">
        <w:rPr>
          <w:lang w:val="es-CO"/>
        </w:rPr>
        <w:t>Sistema TurnoJusto — cálculo de rutas de atención. El archivo contiene dos funciones.</w:t>
      </w:r>
    </w:p>
    <w:p w14:paraId="1A2229BA" w14:textId="6A8E0A73" w:rsidR="00601EF4" w:rsidRPr="00D474EB" w:rsidRDefault="00000000" w:rsidP="00D474EB">
      <w:pPr>
        <w:spacing w:before="160" w:after="60"/>
        <w:jc w:val="both"/>
        <w:rPr>
          <w:lang w:val="es-CO"/>
        </w:rPr>
      </w:pPr>
      <w:r w:rsidRPr="00D474EB">
        <w:rPr>
          <w:b/>
          <w:color w:val="4A4A4A"/>
          <w:lang w:val="es-CO"/>
        </w:rPr>
        <w:t>(a) Corrija el defecto de suma_</w:t>
      </w:r>
      <w:r w:rsidR="000F3006" w:rsidRPr="00D474EB">
        <w:rPr>
          <w:b/>
          <w:color w:val="4A4A4A"/>
          <w:lang w:val="es-CO"/>
        </w:rPr>
        <w:t>impares (</w:t>
      </w:r>
      <w:r w:rsidRPr="00D474EB">
        <w:rPr>
          <w:b/>
          <w:color w:val="4A4A4A"/>
          <w:lang w:val="es-CO"/>
        </w:rPr>
        <w:t>10 puntos)</w:t>
      </w:r>
    </w:p>
    <w:p w14:paraId="2BA7774C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>La función debe devolver la suma de todos los números impares desde 1 hasta n, incluido. Se reporta que con ciertas entradas el programa se cae. El defecto está en el caso base.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01EF4" w:rsidRPr="00D474EB" w14:paraId="6C3269FE" w14:textId="77777777">
        <w:trPr>
          <w:jc w:val="center"/>
        </w:trPr>
        <w:tc>
          <w:tcPr>
            <w:tcW w:w="10086" w:type="dxa"/>
            <w:shd w:val="clear" w:color="auto" w:fill="F7F3F3"/>
          </w:tcPr>
          <w:p w14:paraId="52987753" w14:textId="77777777" w:rsidR="00601EF4" w:rsidRPr="00D474EB" w:rsidRDefault="00000000">
            <w:pPr>
              <w:spacing w:after="60"/>
              <w:rPr>
                <w:lang w:val="es-CO"/>
              </w:rPr>
            </w:pPr>
            <w:r w:rsidRPr="00D474EB">
              <w:rPr>
                <w:b/>
                <w:color w:val="DA0921"/>
                <w:sz w:val="18"/>
                <w:lang w:val="es-CO"/>
              </w:rPr>
              <w:t>Código entregado — tiene un defecto</w:t>
            </w:r>
          </w:p>
          <w:p w14:paraId="3E268764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>def suma_impares(n):</w:t>
            </w:r>
          </w:p>
          <w:p w14:paraId="6724D1CE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if n == 1:</w:t>
            </w:r>
          </w:p>
          <w:p w14:paraId="0A91BACF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return 1</w:t>
            </w:r>
          </w:p>
          <w:p w14:paraId="13B84B0D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if n % 2 == 0:</w:t>
            </w:r>
          </w:p>
          <w:p w14:paraId="2023FFE0" w14:textId="23C1B3EB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return suma_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>impares (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>n - 1)</w:t>
            </w:r>
          </w:p>
          <w:p w14:paraId="201BF929" w14:textId="05147FF4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return n + suma_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>impares (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>n - 1)</w:t>
            </w:r>
          </w:p>
        </w:tc>
      </w:tr>
    </w:tbl>
    <w:p w14:paraId="651915C7" w14:textId="77777777" w:rsidR="00601EF4" w:rsidRPr="00D474EB" w:rsidRDefault="00601EF4">
      <w:pPr>
        <w:spacing w:after="40"/>
        <w:rPr>
          <w:lang w:val="es-CO"/>
        </w:rPr>
      </w:pPr>
    </w:p>
    <w:p w14:paraId="0E6571B3" w14:textId="4965771C" w:rsidR="00601EF4" w:rsidRPr="00D474EB" w:rsidRDefault="00000000">
      <w:pPr>
        <w:rPr>
          <w:lang w:val="es-CO"/>
        </w:rPr>
      </w:pPr>
      <w:r w:rsidRPr="00D474EB">
        <w:rPr>
          <w:lang w:val="es-CO"/>
        </w:rPr>
        <w:t xml:space="preserve">Resultados esperados: </w:t>
      </w:r>
      <w:r w:rsidRPr="00D474EB">
        <w:rPr>
          <w:rFonts w:ascii="Consolas" w:hAnsi="Consolas"/>
          <w:sz w:val="19"/>
          <w:lang w:val="es-CO"/>
        </w:rPr>
        <w:t>suma_</w:t>
      </w:r>
      <w:r w:rsidR="000F3006" w:rsidRPr="00D474EB">
        <w:rPr>
          <w:rFonts w:ascii="Consolas" w:hAnsi="Consolas"/>
          <w:sz w:val="19"/>
          <w:lang w:val="es-CO"/>
        </w:rPr>
        <w:t>impares (</w:t>
      </w:r>
      <w:r w:rsidRPr="00D474EB">
        <w:rPr>
          <w:rFonts w:ascii="Consolas" w:hAnsi="Consolas"/>
          <w:sz w:val="19"/>
          <w:lang w:val="es-CO"/>
        </w:rPr>
        <w:t>5) → 9</w:t>
      </w:r>
      <w:r w:rsidRPr="00D474EB">
        <w:rPr>
          <w:lang w:val="es-CO"/>
        </w:rPr>
        <w:t xml:space="preserve">   </w:t>
      </w:r>
      <w:r w:rsidRPr="00D474EB">
        <w:rPr>
          <w:rFonts w:ascii="Consolas" w:hAnsi="Consolas"/>
          <w:sz w:val="19"/>
          <w:lang w:val="es-CO"/>
        </w:rPr>
        <w:t>suma_</w:t>
      </w:r>
      <w:r w:rsidR="000F3006" w:rsidRPr="00D474EB">
        <w:rPr>
          <w:rFonts w:ascii="Consolas" w:hAnsi="Consolas"/>
          <w:sz w:val="19"/>
          <w:lang w:val="es-CO"/>
        </w:rPr>
        <w:t>impares (</w:t>
      </w:r>
      <w:r w:rsidRPr="00D474EB">
        <w:rPr>
          <w:rFonts w:ascii="Consolas" w:hAnsi="Consolas"/>
          <w:sz w:val="19"/>
          <w:lang w:val="es-CO"/>
        </w:rPr>
        <w:t>1) → 1</w:t>
      </w:r>
      <w:r w:rsidRPr="00D474EB">
        <w:rPr>
          <w:lang w:val="es-CO"/>
        </w:rPr>
        <w:t xml:space="preserve">   </w:t>
      </w:r>
      <w:r w:rsidRPr="00D474EB">
        <w:rPr>
          <w:rFonts w:ascii="Consolas" w:hAnsi="Consolas"/>
          <w:sz w:val="19"/>
          <w:lang w:val="es-CO"/>
        </w:rPr>
        <w:t>suma_</w:t>
      </w:r>
      <w:r w:rsidR="000F3006" w:rsidRPr="00D474EB">
        <w:rPr>
          <w:rFonts w:ascii="Consolas" w:hAnsi="Consolas"/>
          <w:sz w:val="19"/>
          <w:lang w:val="es-CO"/>
        </w:rPr>
        <w:t>impares (</w:t>
      </w:r>
      <w:r w:rsidRPr="00D474EB">
        <w:rPr>
          <w:rFonts w:ascii="Consolas" w:hAnsi="Consolas"/>
          <w:sz w:val="19"/>
          <w:lang w:val="es-CO"/>
        </w:rPr>
        <w:t>0) → 0</w:t>
      </w:r>
      <w:r w:rsidRPr="00D474EB">
        <w:rPr>
          <w:lang w:val="es-CO"/>
        </w:rPr>
        <w:t xml:space="preserve">   </w:t>
      </w:r>
      <w:r w:rsidRPr="00D474EB">
        <w:rPr>
          <w:rFonts w:ascii="Consolas" w:hAnsi="Consolas"/>
          <w:sz w:val="19"/>
          <w:lang w:val="es-CO"/>
        </w:rPr>
        <w:t>suma_</w:t>
      </w:r>
      <w:r w:rsidR="000F3006" w:rsidRPr="00D474EB">
        <w:rPr>
          <w:rFonts w:ascii="Consolas" w:hAnsi="Consolas"/>
          <w:sz w:val="19"/>
          <w:lang w:val="es-CO"/>
        </w:rPr>
        <w:t>impares (</w:t>
      </w:r>
      <w:r w:rsidRPr="00D474EB">
        <w:rPr>
          <w:rFonts w:ascii="Consolas" w:hAnsi="Consolas"/>
          <w:sz w:val="19"/>
          <w:lang w:val="es-CO"/>
        </w:rPr>
        <w:t>10) → 25</w:t>
      </w:r>
    </w:p>
    <w:p w14:paraId="64C7A3E9" w14:textId="4886A70A" w:rsidR="00601EF4" w:rsidRPr="00D474EB" w:rsidRDefault="00000000" w:rsidP="00D474EB">
      <w:pPr>
        <w:spacing w:before="160" w:after="60"/>
        <w:jc w:val="both"/>
        <w:rPr>
          <w:lang w:val="es-CO"/>
        </w:rPr>
      </w:pPr>
      <w:r w:rsidRPr="00D474EB">
        <w:rPr>
          <w:b/>
          <w:color w:val="4A4A4A"/>
          <w:lang w:val="es-CO"/>
        </w:rPr>
        <w:t>(b) Implemente contar_</w:t>
      </w:r>
      <w:r w:rsidR="000F3006" w:rsidRPr="00D474EB">
        <w:rPr>
          <w:b/>
          <w:color w:val="4A4A4A"/>
          <w:lang w:val="es-CO"/>
        </w:rPr>
        <w:t>caminos (</w:t>
      </w:r>
      <w:r w:rsidRPr="00D474EB">
        <w:rPr>
          <w:b/>
          <w:color w:val="4A4A4A"/>
          <w:lang w:val="es-CO"/>
        </w:rPr>
        <w:t>10 puntos)</w:t>
      </w:r>
    </w:p>
    <w:p w14:paraId="59E81136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>Devuelve cuántos caminos distintos hay desde la casilla superior izquierda hasta la inferior derecha de una cuadrícula de f filas por c columnas, avanzando solo a la DERECHA o hacia ABAJO. Debe ser recursiva: no use ciclos ni listas.</w:t>
      </w:r>
    </w:p>
    <w:p w14:paraId="36E93037" w14:textId="65C4AEF6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 xml:space="preserve">Resultados esperados: </w:t>
      </w:r>
      <w:r w:rsidRPr="00D474EB">
        <w:rPr>
          <w:rFonts w:ascii="Consolas" w:hAnsi="Consolas"/>
          <w:sz w:val="19"/>
          <w:lang w:val="es-CO"/>
        </w:rPr>
        <w:t>contar_</w:t>
      </w:r>
      <w:r w:rsidR="000F3006" w:rsidRPr="00D474EB">
        <w:rPr>
          <w:rFonts w:ascii="Consolas" w:hAnsi="Consolas"/>
          <w:sz w:val="19"/>
          <w:lang w:val="es-CO"/>
        </w:rPr>
        <w:t>caminos (</w:t>
      </w:r>
      <w:r w:rsidRPr="00D474EB">
        <w:rPr>
          <w:rFonts w:ascii="Consolas" w:hAnsi="Consolas"/>
          <w:sz w:val="19"/>
          <w:lang w:val="es-CO"/>
        </w:rPr>
        <w:t>3,3) → 6</w:t>
      </w:r>
      <w:r w:rsidRPr="00D474EB">
        <w:rPr>
          <w:lang w:val="es-CO"/>
        </w:rPr>
        <w:t xml:space="preserve">   </w:t>
      </w:r>
      <w:r w:rsidRPr="00D474EB">
        <w:rPr>
          <w:rFonts w:ascii="Consolas" w:hAnsi="Consolas"/>
          <w:sz w:val="19"/>
          <w:lang w:val="es-CO"/>
        </w:rPr>
        <w:t>contar_</w:t>
      </w:r>
      <w:r w:rsidR="000F3006" w:rsidRPr="00D474EB">
        <w:rPr>
          <w:rFonts w:ascii="Consolas" w:hAnsi="Consolas"/>
          <w:sz w:val="19"/>
          <w:lang w:val="es-CO"/>
        </w:rPr>
        <w:t>caminos (</w:t>
      </w:r>
      <w:r w:rsidRPr="00D474EB">
        <w:rPr>
          <w:rFonts w:ascii="Consolas" w:hAnsi="Consolas"/>
          <w:sz w:val="19"/>
          <w:lang w:val="es-CO"/>
        </w:rPr>
        <w:t>2,4) → 4</w:t>
      </w:r>
      <w:r w:rsidRPr="00D474EB">
        <w:rPr>
          <w:lang w:val="es-CO"/>
        </w:rPr>
        <w:t xml:space="preserve">   </w:t>
      </w:r>
      <w:r w:rsidRPr="00D474EB">
        <w:rPr>
          <w:rFonts w:ascii="Consolas" w:hAnsi="Consolas"/>
          <w:sz w:val="19"/>
          <w:lang w:val="es-CO"/>
        </w:rPr>
        <w:t>contar_</w:t>
      </w:r>
      <w:r w:rsidR="000F3006" w:rsidRPr="00D474EB">
        <w:rPr>
          <w:rFonts w:ascii="Consolas" w:hAnsi="Consolas"/>
          <w:sz w:val="19"/>
          <w:lang w:val="es-CO"/>
        </w:rPr>
        <w:t>caminos (</w:t>
      </w:r>
      <w:r w:rsidRPr="00D474EB">
        <w:rPr>
          <w:rFonts w:ascii="Consolas" w:hAnsi="Consolas"/>
          <w:sz w:val="19"/>
          <w:lang w:val="es-CO"/>
        </w:rPr>
        <w:t>1,9) → 1</w:t>
      </w:r>
      <w:r w:rsidRPr="00D474EB">
        <w:rPr>
          <w:lang w:val="es-CO"/>
        </w:rPr>
        <w:t xml:space="preserve">   </w:t>
      </w:r>
      <w:r w:rsidRPr="00D474EB">
        <w:rPr>
          <w:rFonts w:ascii="Consolas" w:hAnsi="Consolas"/>
          <w:sz w:val="19"/>
          <w:lang w:val="es-CO"/>
        </w:rPr>
        <w:t>contar_caminos(4,4) → 20</w:t>
      </w:r>
    </w:p>
    <w:p w14:paraId="2AEB8187" w14:textId="4C02B27C" w:rsidR="00601EF4" w:rsidRPr="00D474EB" w:rsidRDefault="00000000" w:rsidP="00D474EB">
      <w:pPr>
        <w:spacing w:before="160" w:after="60"/>
        <w:jc w:val="both"/>
        <w:rPr>
          <w:lang w:val="es-CO"/>
        </w:rPr>
      </w:pPr>
      <w:r w:rsidRPr="00D474EB">
        <w:rPr>
          <w:b/>
          <w:color w:val="4A4A4A"/>
          <w:lang w:val="es-CO"/>
        </w:rPr>
        <w:t xml:space="preserve">(c) Justificación </w:t>
      </w:r>
      <w:r w:rsidR="000F3006" w:rsidRPr="00D474EB">
        <w:rPr>
          <w:b/>
          <w:color w:val="4A4A4A"/>
          <w:lang w:val="es-CO"/>
        </w:rPr>
        <w:t>escrita (</w:t>
      </w:r>
      <w:r w:rsidRPr="00D474EB">
        <w:rPr>
          <w:b/>
          <w:color w:val="4A4A4A"/>
          <w:lang w:val="es-CO"/>
        </w:rPr>
        <w:t>5 puntos)</w:t>
      </w:r>
    </w:p>
    <w:p w14:paraId="27D4DFD3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>¿Con qué entrada concreta se caía la función original y por qué? Nombre el error que produce Python en ese caso.</w:t>
      </w:r>
    </w:p>
    <w:p w14:paraId="2C9B7BF1" w14:textId="77777777" w:rsidR="00601EF4" w:rsidRPr="00D474EB" w:rsidRDefault="00601EF4" w:rsidP="00D474EB">
      <w:pPr>
        <w:pBdr>
          <w:bottom w:val="single" w:sz="4" w:space="2" w:color="B4B4B4"/>
        </w:pBdr>
        <w:spacing w:after="220"/>
        <w:jc w:val="both"/>
        <w:rPr>
          <w:lang w:val="es-CO"/>
        </w:rPr>
      </w:pPr>
    </w:p>
    <w:p w14:paraId="63EEA1AB" w14:textId="77777777" w:rsidR="00601EF4" w:rsidRPr="00D474EB" w:rsidRDefault="00601EF4" w:rsidP="00D474EB">
      <w:pPr>
        <w:pBdr>
          <w:bottom w:val="single" w:sz="6" w:space="2" w:color="B4B4B4"/>
        </w:pBdr>
        <w:spacing w:after="220"/>
        <w:jc w:val="both"/>
        <w:rPr>
          <w:lang w:val="es-CO"/>
        </w:rPr>
      </w:pPr>
    </w:p>
    <w:p w14:paraId="54BD0426" w14:textId="77777777" w:rsidR="00601EF4" w:rsidRPr="00D474EB" w:rsidRDefault="00601EF4" w:rsidP="00D474EB">
      <w:pPr>
        <w:pBdr>
          <w:bottom w:val="single" w:sz="4" w:space="2" w:color="B4B4B4"/>
        </w:pBdr>
        <w:spacing w:after="220"/>
        <w:jc w:val="both"/>
        <w:rPr>
          <w:lang w:val="es-CO"/>
        </w:rPr>
      </w:pPr>
    </w:p>
    <w:p w14:paraId="7254F646" w14:textId="77777777" w:rsidR="00601EF4" w:rsidRPr="00D474EB" w:rsidRDefault="00601EF4" w:rsidP="00D474EB">
      <w:pPr>
        <w:pBdr>
          <w:bottom w:val="single" w:sz="6" w:space="2" w:color="B4B4B4"/>
        </w:pBdr>
        <w:spacing w:after="220"/>
        <w:jc w:val="both"/>
        <w:rPr>
          <w:lang w:val="es-CO"/>
        </w:rPr>
      </w:pPr>
    </w:p>
    <w:p w14:paraId="4078DEC7" w14:textId="77777777" w:rsidR="00601EF4" w:rsidRPr="00D474EB" w:rsidRDefault="00601EF4" w:rsidP="00D474EB">
      <w:pPr>
        <w:pBdr>
          <w:bottom w:val="single" w:sz="4" w:space="2" w:color="B4B4B4"/>
        </w:pBdr>
        <w:spacing w:after="220"/>
        <w:jc w:val="both"/>
        <w:rPr>
          <w:lang w:val="es-CO"/>
        </w:rPr>
      </w:pPr>
    </w:p>
    <w:p w14:paraId="7807622A" w14:textId="007A68D9" w:rsidR="00601EF4" w:rsidRPr="00D474EB" w:rsidRDefault="00000000">
      <w:pPr>
        <w:pageBreakBefore/>
        <w:pBdr>
          <w:bottom w:val="single" w:sz="8" w:space="2" w:color="DA0921"/>
        </w:pBdr>
        <w:spacing w:before="280" w:after="160"/>
        <w:rPr>
          <w:lang w:val="es-CO"/>
        </w:rPr>
      </w:pPr>
      <w:r w:rsidRPr="00D474EB">
        <w:rPr>
          <w:b/>
          <w:color w:val="8E0616"/>
          <w:sz w:val="28"/>
          <w:lang w:val="es-CO"/>
        </w:rPr>
        <w:lastRenderedPageBreak/>
        <w:t xml:space="preserve">EJERCICIO 2 · Búsqueda </w:t>
      </w:r>
      <w:r w:rsidR="000F3006" w:rsidRPr="00D474EB">
        <w:rPr>
          <w:b/>
          <w:color w:val="8E0616"/>
          <w:sz w:val="28"/>
          <w:lang w:val="es-CO"/>
        </w:rPr>
        <w:t>binaria · C++ · 25</w:t>
      </w:r>
      <w:r w:rsidRPr="00D474EB">
        <w:rPr>
          <w:b/>
          <w:color w:val="8E0616"/>
          <w:sz w:val="28"/>
          <w:lang w:val="es-CO"/>
        </w:rPr>
        <w:t xml:space="preserve"> puntos</w:t>
      </w:r>
    </w:p>
    <w:p w14:paraId="4E4DD859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 xml:space="preserve">Archivo que debe modificar: </w:t>
      </w:r>
      <w:r w:rsidRPr="00D474EB">
        <w:rPr>
          <w:rFonts w:ascii="Consolas" w:hAnsi="Consolas"/>
          <w:sz w:val="19"/>
          <w:lang w:val="es-CO"/>
        </w:rPr>
        <w:t>E2/busqueda.cpp</w:t>
      </w:r>
    </w:p>
    <w:p w14:paraId="1B71A82C" w14:textId="47793FEE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 xml:space="preserve">Pruebas: </w:t>
      </w:r>
      <w:r w:rsidRPr="00D474EB">
        <w:rPr>
          <w:rFonts w:ascii="Consolas" w:hAnsi="Consolas"/>
          <w:sz w:val="19"/>
          <w:lang w:val="es-CO"/>
        </w:rPr>
        <w:t xml:space="preserve">g++ -std=c++17 -g -o pruebas_e2 busqueda.cpp </w:t>
      </w:r>
      <w:r w:rsidR="000F3006" w:rsidRPr="00D474EB">
        <w:rPr>
          <w:rFonts w:ascii="Consolas" w:hAnsi="Consolas"/>
          <w:sz w:val="19"/>
          <w:lang w:val="es-CO"/>
        </w:rPr>
        <w:t>pruebas_e2.cpp &amp;&amp;. /</w:t>
      </w:r>
      <w:r w:rsidRPr="00D474EB">
        <w:rPr>
          <w:rFonts w:ascii="Consolas" w:hAnsi="Consolas"/>
          <w:sz w:val="19"/>
          <w:lang w:val="es-CO"/>
        </w:rPr>
        <w:t>pruebas_e2</w:t>
      </w:r>
    </w:p>
    <w:p w14:paraId="724D71A7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>Sistema RedAcopio — localización de códigos de material. El arreglo está ordenado de forma no decreciente. Se reportan dos fallas distintas:</w:t>
      </w:r>
    </w:p>
    <w:p w14:paraId="200E136C" w14:textId="77777777" w:rsidR="00601EF4" w:rsidRPr="00D474EB" w:rsidRDefault="00000000" w:rsidP="00D474EB">
      <w:pPr>
        <w:pStyle w:val="Listaconvietas"/>
        <w:spacing w:after="40"/>
        <w:ind w:left="369"/>
        <w:jc w:val="both"/>
        <w:rPr>
          <w:lang w:val="es-CO"/>
        </w:rPr>
      </w:pPr>
      <w:r w:rsidRPr="00D474EB">
        <w:rPr>
          <w:lang w:val="es-CO"/>
        </w:rPr>
        <w:t>Devuelve −1 para códigos que sí están en el arreglo.</w:t>
      </w:r>
    </w:p>
    <w:p w14:paraId="570BE489" w14:textId="77777777" w:rsidR="00601EF4" w:rsidRDefault="00000000" w:rsidP="00D474EB">
      <w:pPr>
        <w:pStyle w:val="Listaconvietas"/>
        <w:spacing w:after="40"/>
        <w:ind w:left="369"/>
        <w:jc w:val="both"/>
        <w:rPr>
          <w:lang w:val="es-CO"/>
        </w:rPr>
      </w:pPr>
      <w:r w:rsidRPr="00D474EB">
        <w:rPr>
          <w:lang w:val="es-CO"/>
        </w:rPr>
        <w:t>Con algunos valores lee una posición que no pertenece al arreglo. Las pruebas lo detectan con un centinela: si la función devuelve el índice 10 sobre un arreglo de 10 elementos (índices 0 a 9), está leyendo fuera de rango.</w:t>
      </w:r>
    </w:p>
    <w:p w14:paraId="1FDAB4B5" w14:textId="77777777" w:rsidR="00D474EB" w:rsidRPr="00D474EB" w:rsidRDefault="00D474EB" w:rsidP="00D474EB">
      <w:pPr>
        <w:pStyle w:val="Listaconvietas"/>
        <w:numPr>
          <w:ilvl w:val="0"/>
          <w:numId w:val="0"/>
        </w:numPr>
        <w:spacing w:after="40"/>
        <w:ind w:left="369"/>
        <w:jc w:val="both"/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01EF4" w:rsidRPr="00D474EB" w14:paraId="3E15463C" w14:textId="77777777">
        <w:trPr>
          <w:jc w:val="center"/>
        </w:trPr>
        <w:tc>
          <w:tcPr>
            <w:tcW w:w="10086" w:type="dxa"/>
            <w:shd w:val="clear" w:color="auto" w:fill="F7F3F3"/>
          </w:tcPr>
          <w:p w14:paraId="7E4B2E7D" w14:textId="77777777" w:rsidR="00601EF4" w:rsidRPr="00D474EB" w:rsidRDefault="00000000">
            <w:pPr>
              <w:spacing w:after="60"/>
              <w:rPr>
                <w:lang w:val="es-CO"/>
              </w:rPr>
            </w:pPr>
            <w:r w:rsidRPr="00D474EB">
              <w:rPr>
                <w:b/>
                <w:color w:val="DA0921"/>
                <w:sz w:val="18"/>
                <w:lang w:val="es-CO"/>
              </w:rPr>
              <w:t>Código entregado — tiene dos defectos</w:t>
            </w:r>
          </w:p>
          <w:p w14:paraId="25435FA2" w14:textId="60C73DC1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int 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>buscarCodigo (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int 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>v [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>], int n, int x) {</w:t>
            </w:r>
          </w:p>
          <w:p w14:paraId="24B884D2" w14:textId="56D4769C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int izq = 0, der = 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 xml:space="preserve">n;  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            // &lt;-- revise</w:t>
            </w:r>
          </w:p>
          <w:p w14:paraId="55CC4441" w14:textId="69D42B42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while (izq &lt;= der) 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 xml:space="preserve">{ 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              // &lt;-- revise</w:t>
            </w:r>
          </w:p>
          <w:p w14:paraId="186354E5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int medio = (izq + der) / 2;</w:t>
            </w:r>
          </w:p>
          <w:p w14:paraId="35BCA285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if (v[medio] == x) return medio;</w:t>
            </w:r>
          </w:p>
          <w:p w14:paraId="20B38D2E" w14:textId="28800E29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if (v[medio] &lt; x) der = medio - 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 xml:space="preserve">1;  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// &lt;-- revise</w:t>
            </w:r>
          </w:p>
          <w:p w14:paraId="233BCE6B" w14:textId="0987DA49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else              izq = medio + 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 xml:space="preserve">1;  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// &lt;-- revise</w:t>
            </w:r>
          </w:p>
          <w:p w14:paraId="486A94E5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}</w:t>
            </w:r>
          </w:p>
          <w:p w14:paraId="3BDEED9B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return -1;</w:t>
            </w:r>
          </w:p>
          <w:p w14:paraId="724E3A08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>}</w:t>
            </w:r>
          </w:p>
        </w:tc>
      </w:tr>
    </w:tbl>
    <w:p w14:paraId="5134330E" w14:textId="77777777" w:rsidR="00601EF4" w:rsidRPr="00D474EB" w:rsidRDefault="00601EF4">
      <w:pPr>
        <w:spacing w:after="40"/>
        <w:rPr>
          <w:lang w:val="es-CO"/>
        </w:rPr>
      </w:pPr>
    </w:p>
    <w:p w14:paraId="5A976FF5" w14:textId="2E7FD4E9" w:rsidR="00601EF4" w:rsidRPr="00D474EB" w:rsidRDefault="00000000" w:rsidP="00D474EB">
      <w:pPr>
        <w:spacing w:before="160" w:after="60"/>
        <w:jc w:val="both"/>
        <w:rPr>
          <w:lang w:val="es-CO"/>
        </w:rPr>
      </w:pPr>
      <w:r w:rsidRPr="00D474EB">
        <w:rPr>
          <w:b/>
          <w:color w:val="4A4A4A"/>
          <w:lang w:val="es-CO"/>
        </w:rPr>
        <w:t xml:space="preserve">(a) Corrija los dos </w:t>
      </w:r>
      <w:r w:rsidR="000F3006" w:rsidRPr="00D474EB">
        <w:rPr>
          <w:b/>
          <w:color w:val="4A4A4A"/>
          <w:lang w:val="es-CO"/>
        </w:rPr>
        <w:t>defectos (</w:t>
      </w:r>
      <w:r w:rsidRPr="00D474EB">
        <w:rPr>
          <w:b/>
          <w:color w:val="4A4A4A"/>
          <w:lang w:val="es-CO"/>
        </w:rPr>
        <w:t>20 puntos)</w:t>
      </w:r>
    </w:p>
    <w:p w14:paraId="7EAEFBF7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>Las diez pruebas deben quedar en OK, incluida la del centinela. Este archivo no tiene main: el main está en pruebas_e2.cpp y se compilan juntos.</w:t>
      </w:r>
    </w:p>
    <w:p w14:paraId="1A053D80" w14:textId="1CEF5733" w:rsidR="00601EF4" w:rsidRPr="00D474EB" w:rsidRDefault="00000000" w:rsidP="00D474EB">
      <w:pPr>
        <w:spacing w:before="160" w:after="60"/>
        <w:jc w:val="both"/>
        <w:rPr>
          <w:lang w:val="es-CO"/>
        </w:rPr>
      </w:pPr>
      <w:r w:rsidRPr="00D474EB">
        <w:rPr>
          <w:b/>
          <w:color w:val="4A4A4A"/>
          <w:lang w:val="es-CO"/>
        </w:rPr>
        <w:t xml:space="preserve">(b) Justificación </w:t>
      </w:r>
      <w:r w:rsidR="000F3006" w:rsidRPr="00D474EB">
        <w:rPr>
          <w:b/>
          <w:color w:val="4A4A4A"/>
          <w:lang w:val="es-CO"/>
        </w:rPr>
        <w:t>escrita (</w:t>
      </w:r>
      <w:r w:rsidRPr="00D474EB">
        <w:rPr>
          <w:b/>
          <w:color w:val="4A4A4A"/>
          <w:lang w:val="es-CO"/>
        </w:rPr>
        <w:t>5 puntos)</w:t>
      </w:r>
    </w:p>
    <w:p w14:paraId="56151A43" w14:textId="4F87F754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 xml:space="preserve">Cuando el programa buscaba el valor 250, ¿qué posición estaba leyendo y por qué eso es un </w:t>
      </w:r>
      <w:r w:rsidR="000F3006" w:rsidRPr="00D474EB">
        <w:rPr>
          <w:lang w:val="es-CO"/>
        </w:rPr>
        <w:t>error,</w:t>
      </w:r>
      <w:r w:rsidRPr="00D474EB">
        <w:rPr>
          <w:lang w:val="es-CO"/>
        </w:rPr>
        <w:t xml:space="preserve"> aunque el resultado devuelto pareciera correcto?</w:t>
      </w:r>
    </w:p>
    <w:p w14:paraId="029D501D" w14:textId="77777777" w:rsidR="00601EF4" w:rsidRPr="00D474EB" w:rsidRDefault="00601EF4">
      <w:pPr>
        <w:pBdr>
          <w:bottom w:val="single" w:sz="4" w:space="2" w:color="B4B4B4"/>
        </w:pBdr>
        <w:spacing w:after="220"/>
        <w:rPr>
          <w:lang w:val="es-CO"/>
        </w:rPr>
      </w:pPr>
    </w:p>
    <w:p w14:paraId="68171EDB" w14:textId="77777777" w:rsidR="00601EF4" w:rsidRPr="00D474EB" w:rsidRDefault="00601EF4">
      <w:pPr>
        <w:pBdr>
          <w:bottom w:val="single" w:sz="6" w:space="2" w:color="B4B4B4"/>
        </w:pBdr>
        <w:spacing w:after="220"/>
        <w:rPr>
          <w:lang w:val="es-CO"/>
        </w:rPr>
      </w:pPr>
    </w:p>
    <w:p w14:paraId="5A07ABD9" w14:textId="77777777" w:rsidR="00601EF4" w:rsidRPr="00D474EB" w:rsidRDefault="00601EF4">
      <w:pPr>
        <w:pBdr>
          <w:bottom w:val="single" w:sz="4" w:space="2" w:color="B4B4B4"/>
        </w:pBdr>
        <w:spacing w:after="220"/>
        <w:rPr>
          <w:lang w:val="es-CO"/>
        </w:rPr>
      </w:pPr>
    </w:p>
    <w:p w14:paraId="73589113" w14:textId="77777777" w:rsidR="00601EF4" w:rsidRPr="00D474EB" w:rsidRDefault="00601EF4">
      <w:pPr>
        <w:pBdr>
          <w:bottom w:val="single" w:sz="6" w:space="2" w:color="B4B4B4"/>
        </w:pBdr>
        <w:spacing w:after="220"/>
        <w:rPr>
          <w:lang w:val="es-CO"/>
        </w:rPr>
      </w:pPr>
    </w:p>
    <w:p w14:paraId="27C27FAA" w14:textId="77777777" w:rsidR="00601EF4" w:rsidRPr="00D474EB" w:rsidRDefault="00601EF4">
      <w:pPr>
        <w:pBdr>
          <w:bottom w:val="single" w:sz="4" w:space="2" w:color="B4B4B4"/>
        </w:pBdr>
        <w:spacing w:after="220"/>
        <w:rPr>
          <w:lang w:val="es-CO"/>
        </w:rPr>
      </w:pPr>
    </w:p>
    <w:p w14:paraId="6BA856AD" w14:textId="638AB6CF" w:rsidR="00601EF4" w:rsidRPr="00D474EB" w:rsidRDefault="00000000">
      <w:pPr>
        <w:pageBreakBefore/>
        <w:pBdr>
          <w:bottom w:val="single" w:sz="8" w:space="2" w:color="DA0921"/>
        </w:pBdr>
        <w:spacing w:before="280" w:after="160"/>
        <w:rPr>
          <w:lang w:val="es-CO"/>
        </w:rPr>
      </w:pPr>
      <w:r w:rsidRPr="00D474EB">
        <w:rPr>
          <w:b/>
          <w:color w:val="8E0616"/>
          <w:sz w:val="28"/>
          <w:lang w:val="es-CO"/>
        </w:rPr>
        <w:lastRenderedPageBreak/>
        <w:t xml:space="preserve">EJERCICIO 3 · </w:t>
      </w:r>
      <w:r w:rsidR="000F3006" w:rsidRPr="00D474EB">
        <w:rPr>
          <w:b/>
          <w:color w:val="8E0616"/>
          <w:sz w:val="28"/>
          <w:lang w:val="es-CO"/>
        </w:rPr>
        <w:t>Pilas · Python · 25</w:t>
      </w:r>
      <w:r w:rsidRPr="00D474EB">
        <w:rPr>
          <w:b/>
          <w:color w:val="8E0616"/>
          <w:sz w:val="28"/>
          <w:lang w:val="es-CO"/>
        </w:rPr>
        <w:t xml:space="preserve"> puntos</w:t>
      </w:r>
    </w:p>
    <w:p w14:paraId="34121459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 xml:space="preserve">Archivo que debe modificar: </w:t>
      </w:r>
      <w:r w:rsidRPr="00D474EB">
        <w:rPr>
          <w:rFonts w:ascii="Consolas" w:hAnsi="Consolas"/>
          <w:sz w:val="19"/>
          <w:lang w:val="es-CO"/>
        </w:rPr>
        <w:t>E3/historial.py</w:t>
      </w:r>
      <w:r w:rsidRPr="00D474EB">
        <w:rPr>
          <w:lang w:val="es-CO"/>
        </w:rPr>
        <w:t xml:space="preserve">   ·   Pruebas: </w:t>
      </w:r>
      <w:r w:rsidRPr="00D474EB">
        <w:rPr>
          <w:rFonts w:ascii="Consolas" w:hAnsi="Consolas"/>
          <w:sz w:val="19"/>
          <w:lang w:val="es-CO"/>
        </w:rPr>
        <w:t>python3 pruebas_e3.py</w:t>
      </w:r>
    </w:p>
    <w:p w14:paraId="34A36A95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>Sistema PrestaLab — historial de acciones del operador. Cada cadena distinta de "DESHACER" se agrega al historial; "DESHACER" retira la última acción registrada y, si el historial está vacío, se ignora sin producir error.</w:t>
      </w:r>
    </w:p>
    <w:p w14:paraId="7C3C9E35" w14:textId="34519CAE" w:rsidR="00601EF4" w:rsidRPr="00D474EB" w:rsidRDefault="00000000" w:rsidP="00D474EB">
      <w:pPr>
        <w:spacing w:before="160" w:after="60"/>
        <w:jc w:val="both"/>
        <w:rPr>
          <w:lang w:val="es-CO"/>
        </w:rPr>
      </w:pPr>
      <w:r w:rsidRPr="00D474EB">
        <w:rPr>
          <w:b/>
          <w:color w:val="4A4A4A"/>
          <w:lang w:val="es-CO"/>
        </w:rPr>
        <w:t>(a) Corrija el defecto de historial_</w:t>
      </w:r>
      <w:r w:rsidR="000F3006" w:rsidRPr="00D474EB">
        <w:rPr>
          <w:b/>
          <w:color w:val="4A4A4A"/>
          <w:lang w:val="es-CO"/>
        </w:rPr>
        <w:t>final (</w:t>
      </w:r>
      <w:r w:rsidRPr="00D474EB">
        <w:rPr>
          <w:b/>
          <w:color w:val="4A4A4A"/>
          <w:lang w:val="es-CO"/>
        </w:rPr>
        <w:t>10 puntos)</w:t>
      </w:r>
    </w:p>
    <w:p w14:paraId="3C8E4D6B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>Se reporta que el programa se cae cuando llega un "DESHACER" y el historial está vacío.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01EF4" w:rsidRPr="00D474EB" w14:paraId="04CD228B" w14:textId="77777777">
        <w:trPr>
          <w:jc w:val="center"/>
        </w:trPr>
        <w:tc>
          <w:tcPr>
            <w:tcW w:w="10086" w:type="dxa"/>
            <w:shd w:val="clear" w:color="auto" w:fill="F7F3F3"/>
          </w:tcPr>
          <w:p w14:paraId="3A3CC695" w14:textId="77777777" w:rsidR="00601EF4" w:rsidRPr="00D474EB" w:rsidRDefault="00000000">
            <w:pPr>
              <w:spacing w:after="60"/>
              <w:rPr>
                <w:lang w:val="es-CO"/>
              </w:rPr>
            </w:pPr>
            <w:r w:rsidRPr="00D474EB">
              <w:rPr>
                <w:b/>
                <w:color w:val="DA0921"/>
                <w:sz w:val="18"/>
                <w:lang w:val="es-CO"/>
              </w:rPr>
              <w:t>Código entregado — tiene un defecto</w:t>
            </w:r>
          </w:p>
          <w:p w14:paraId="489B0B42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>def historial_final(acciones):</w:t>
            </w:r>
          </w:p>
          <w:p w14:paraId="7F0BC79A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pila = []</w:t>
            </w:r>
          </w:p>
          <w:p w14:paraId="01F55CFB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for a in acciones:</w:t>
            </w:r>
          </w:p>
          <w:p w14:paraId="3CFCAA61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if a == "DESHACER":</w:t>
            </w:r>
          </w:p>
          <w:p w14:paraId="442110A0" w14:textId="2BF0E749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    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>pila.pop (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>)                  # &lt;-- revise</w:t>
            </w:r>
          </w:p>
          <w:p w14:paraId="43879C3F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else:</w:t>
            </w:r>
          </w:p>
          <w:p w14:paraId="4481F9B9" w14:textId="6FD0E2CA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    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>pila. append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>(a)</w:t>
            </w:r>
          </w:p>
          <w:p w14:paraId="49560A12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return pila</w:t>
            </w:r>
          </w:p>
        </w:tc>
      </w:tr>
    </w:tbl>
    <w:p w14:paraId="4CB2E558" w14:textId="77777777" w:rsidR="00601EF4" w:rsidRPr="00D474EB" w:rsidRDefault="00601EF4">
      <w:pPr>
        <w:spacing w:after="40"/>
        <w:rPr>
          <w:lang w:val="es-CO"/>
        </w:rPr>
      </w:pPr>
    </w:p>
    <w:p w14:paraId="06153950" w14:textId="0280C2A5" w:rsidR="00601EF4" w:rsidRPr="00D474EB" w:rsidRDefault="00000000">
      <w:pPr>
        <w:spacing w:before="160" w:after="60"/>
        <w:rPr>
          <w:lang w:val="es-CO"/>
        </w:rPr>
      </w:pPr>
      <w:r w:rsidRPr="00D474EB">
        <w:rPr>
          <w:b/>
          <w:color w:val="4A4A4A"/>
          <w:lang w:val="es-CO"/>
        </w:rPr>
        <w:t>(b) Implemente profundidad_</w:t>
      </w:r>
      <w:r w:rsidR="000F3006" w:rsidRPr="00D474EB">
        <w:rPr>
          <w:b/>
          <w:color w:val="4A4A4A"/>
          <w:lang w:val="es-CO"/>
        </w:rPr>
        <w:t>maxima (</w:t>
      </w:r>
      <w:r w:rsidRPr="00D474EB">
        <w:rPr>
          <w:b/>
          <w:color w:val="4A4A4A"/>
          <w:lang w:val="es-CO"/>
        </w:rPr>
        <w:t>10 puntos)</w:t>
      </w:r>
    </w:p>
    <w:p w14:paraId="77446B74" w14:textId="77777777" w:rsidR="00601EF4" w:rsidRPr="00D474EB" w:rsidRDefault="00000000">
      <w:pPr>
        <w:rPr>
          <w:lang w:val="es-CO"/>
        </w:rPr>
      </w:pPr>
      <w:r w:rsidRPr="00D474EB">
        <w:rPr>
          <w:lang w:val="es-CO"/>
        </w:rPr>
        <w:t>Devuelve el mayor número de acciones que el historial llegó a tener en algún momento del recorrido.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01EF4" w:rsidRPr="00D474EB" w14:paraId="642E9A67" w14:textId="77777777">
        <w:trPr>
          <w:jc w:val="center"/>
        </w:trPr>
        <w:tc>
          <w:tcPr>
            <w:tcW w:w="10086" w:type="dxa"/>
            <w:shd w:val="clear" w:color="auto" w:fill="F7F3F3"/>
          </w:tcPr>
          <w:p w14:paraId="16DB4697" w14:textId="77777777" w:rsidR="00601EF4" w:rsidRPr="00D474EB" w:rsidRDefault="00000000">
            <w:pPr>
              <w:spacing w:after="60"/>
              <w:rPr>
                <w:lang w:val="es-CO"/>
              </w:rPr>
            </w:pPr>
            <w:r w:rsidRPr="00D474EB">
              <w:rPr>
                <w:b/>
                <w:color w:val="DA0921"/>
                <w:sz w:val="18"/>
                <w:lang w:val="es-CO"/>
              </w:rPr>
              <w:t>Ejemplo</w:t>
            </w:r>
          </w:p>
          <w:p w14:paraId="752FD5A9" w14:textId="308073E3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>profundidad_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>maxima (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>["a", "b", "DESHACER", "c"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>]) -&gt; 2</w:t>
            </w:r>
          </w:p>
          <w:p w14:paraId="4724A72F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># el historial llego a tener 2 elementos: a y b</w:t>
            </w:r>
          </w:p>
        </w:tc>
      </w:tr>
    </w:tbl>
    <w:p w14:paraId="6AE64392" w14:textId="77777777" w:rsidR="00601EF4" w:rsidRPr="00D474EB" w:rsidRDefault="00601EF4">
      <w:pPr>
        <w:spacing w:after="40"/>
        <w:rPr>
          <w:lang w:val="es-CO"/>
        </w:rPr>
      </w:pPr>
    </w:p>
    <w:p w14:paraId="1EBB364C" w14:textId="22737C73" w:rsidR="00601EF4" w:rsidRPr="00D474EB" w:rsidRDefault="00000000" w:rsidP="00D474EB">
      <w:pPr>
        <w:spacing w:before="160" w:after="60"/>
        <w:jc w:val="both"/>
        <w:rPr>
          <w:lang w:val="es-CO"/>
        </w:rPr>
      </w:pPr>
      <w:r w:rsidRPr="00D474EB">
        <w:rPr>
          <w:b/>
          <w:color w:val="4A4A4A"/>
          <w:lang w:val="es-CO"/>
        </w:rPr>
        <w:t xml:space="preserve">(c) Justificación </w:t>
      </w:r>
      <w:r w:rsidR="000F3006" w:rsidRPr="00D474EB">
        <w:rPr>
          <w:b/>
          <w:color w:val="4A4A4A"/>
          <w:lang w:val="es-CO"/>
        </w:rPr>
        <w:t>escrita (</w:t>
      </w:r>
      <w:r w:rsidRPr="00D474EB">
        <w:rPr>
          <w:b/>
          <w:color w:val="4A4A4A"/>
          <w:lang w:val="es-CO"/>
        </w:rPr>
        <w:t>5 puntos)</w:t>
      </w:r>
    </w:p>
    <w:p w14:paraId="0F1EB7A3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>¿Por qué una pila es la estructura adecuada para este problema? Indique la complejidad de agregar y de retirar un elemento.</w:t>
      </w:r>
    </w:p>
    <w:p w14:paraId="28779A45" w14:textId="77777777" w:rsidR="00601EF4" w:rsidRPr="00D474EB" w:rsidRDefault="00601EF4">
      <w:pPr>
        <w:pBdr>
          <w:bottom w:val="single" w:sz="4" w:space="2" w:color="B4B4B4"/>
        </w:pBdr>
        <w:spacing w:after="220"/>
        <w:rPr>
          <w:lang w:val="es-CO"/>
        </w:rPr>
      </w:pPr>
    </w:p>
    <w:p w14:paraId="0F66096F" w14:textId="77777777" w:rsidR="00601EF4" w:rsidRPr="00D474EB" w:rsidRDefault="00601EF4">
      <w:pPr>
        <w:pBdr>
          <w:bottom w:val="single" w:sz="6" w:space="2" w:color="B4B4B4"/>
        </w:pBdr>
        <w:spacing w:after="220"/>
        <w:rPr>
          <w:lang w:val="es-CO"/>
        </w:rPr>
      </w:pPr>
    </w:p>
    <w:p w14:paraId="58849BEC" w14:textId="77777777" w:rsidR="00601EF4" w:rsidRPr="00D474EB" w:rsidRDefault="00601EF4">
      <w:pPr>
        <w:pBdr>
          <w:bottom w:val="single" w:sz="4" w:space="2" w:color="B4B4B4"/>
        </w:pBdr>
        <w:spacing w:after="220"/>
        <w:rPr>
          <w:lang w:val="es-CO"/>
        </w:rPr>
      </w:pPr>
    </w:p>
    <w:p w14:paraId="725E9A34" w14:textId="77777777" w:rsidR="00601EF4" w:rsidRPr="00D474EB" w:rsidRDefault="00601EF4">
      <w:pPr>
        <w:pBdr>
          <w:bottom w:val="single" w:sz="6" w:space="2" w:color="B4B4B4"/>
        </w:pBdr>
        <w:spacing w:after="220"/>
        <w:rPr>
          <w:lang w:val="es-CO"/>
        </w:rPr>
      </w:pPr>
    </w:p>
    <w:p w14:paraId="324EA531" w14:textId="77777777" w:rsidR="00601EF4" w:rsidRPr="00D474EB" w:rsidRDefault="00601EF4">
      <w:pPr>
        <w:pBdr>
          <w:bottom w:val="single" w:sz="4" w:space="2" w:color="B4B4B4"/>
        </w:pBdr>
        <w:spacing w:after="220"/>
        <w:rPr>
          <w:lang w:val="es-CO"/>
        </w:rPr>
      </w:pPr>
    </w:p>
    <w:p w14:paraId="0E241CA6" w14:textId="0B1363C3" w:rsidR="00601EF4" w:rsidRPr="00D474EB" w:rsidRDefault="00000000">
      <w:pPr>
        <w:pageBreakBefore/>
        <w:pBdr>
          <w:bottom w:val="single" w:sz="8" w:space="2" w:color="DA0921"/>
        </w:pBdr>
        <w:spacing w:before="280" w:after="160"/>
        <w:rPr>
          <w:lang w:val="es-CO"/>
        </w:rPr>
      </w:pPr>
      <w:r w:rsidRPr="00D474EB">
        <w:rPr>
          <w:b/>
          <w:color w:val="8E0616"/>
          <w:sz w:val="28"/>
          <w:lang w:val="es-CO"/>
        </w:rPr>
        <w:lastRenderedPageBreak/>
        <w:t xml:space="preserve">EJERCICIO 4 · Mapas y </w:t>
      </w:r>
      <w:r w:rsidR="000F3006" w:rsidRPr="00D474EB">
        <w:rPr>
          <w:b/>
          <w:color w:val="8E0616"/>
          <w:sz w:val="28"/>
          <w:lang w:val="es-CO"/>
        </w:rPr>
        <w:t>conjuntos · C++ · 25</w:t>
      </w:r>
      <w:r w:rsidRPr="00D474EB">
        <w:rPr>
          <w:b/>
          <w:color w:val="8E0616"/>
          <w:sz w:val="28"/>
          <w:lang w:val="es-CO"/>
        </w:rPr>
        <w:t xml:space="preserve"> puntos</w:t>
      </w:r>
    </w:p>
    <w:p w14:paraId="1A6BC999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 xml:space="preserve">Archivo que debe modificar: </w:t>
      </w:r>
      <w:r w:rsidRPr="00D474EB">
        <w:rPr>
          <w:rFonts w:ascii="Consolas" w:hAnsi="Consolas"/>
          <w:sz w:val="19"/>
          <w:lang w:val="es-CO"/>
        </w:rPr>
        <w:t>E4/zonas.cpp</w:t>
      </w:r>
    </w:p>
    <w:p w14:paraId="3421BC63" w14:textId="44016C50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 xml:space="preserve">Pruebas: </w:t>
      </w:r>
      <w:r w:rsidRPr="00D474EB">
        <w:rPr>
          <w:rFonts w:ascii="Consolas" w:hAnsi="Consolas"/>
          <w:sz w:val="19"/>
          <w:lang w:val="es-CO"/>
        </w:rPr>
        <w:t xml:space="preserve">g++ -std=c++17 -g -o pruebas_e4 zonas.cpp </w:t>
      </w:r>
      <w:r w:rsidR="000F3006" w:rsidRPr="00D474EB">
        <w:rPr>
          <w:rFonts w:ascii="Consolas" w:hAnsi="Consolas"/>
          <w:sz w:val="19"/>
          <w:lang w:val="es-CO"/>
        </w:rPr>
        <w:t>pruebas_e4.cpp &amp;&amp;. /</w:t>
      </w:r>
      <w:r w:rsidRPr="00D474EB">
        <w:rPr>
          <w:rFonts w:ascii="Consolas" w:hAnsi="Consolas"/>
          <w:sz w:val="19"/>
          <w:lang w:val="es-CO"/>
        </w:rPr>
        <w:t>pruebas_e4</w:t>
      </w:r>
    </w:p>
    <w:p w14:paraId="0D44F896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>Sistema RedAcopio — consolidado de recolección por zona. Una misma zona puede aparecer en varios registros.</w:t>
      </w:r>
    </w:p>
    <w:p w14:paraId="2A014512" w14:textId="2226CD69" w:rsidR="00601EF4" w:rsidRPr="00D474EB" w:rsidRDefault="00000000" w:rsidP="00D474EB">
      <w:pPr>
        <w:spacing w:before="160" w:after="60"/>
        <w:jc w:val="both"/>
        <w:rPr>
          <w:lang w:val="es-CO"/>
        </w:rPr>
      </w:pPr>
      <w:r w:rsidRPr="00D474EB">
        <w:rPr>
          <w:b/>
          <w:color w:val="4A4A4A"/>
          <w:lang w:val="es-CO"/>
        </w:rPr>
        <w:t xml:space="preserve">(a) Implemente </w:t>
      </w:r>
      <w:r w:rsidR="000F3006" w:rsidRPr="00D474EB">
        <w:rPr>
          <w:b/>
          <w:color w:val="4A4A4A"/>
          <w:lang w:val="es-CO"/>
        </w:rPr>
        <w:t>zonaMayor (</w:t>
      </w:r>
      <w:r w:rsidRPr="00D474EB">
        <w:rPr>
          <w:b/>
          <w:color w:val="4A4A4A"/>
          <w:lang w:val="es-CO"/>
        </w:rPr>
        <w:t>20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01EF4" w:rsidRPr="00D474EB" w14:paraId="51B0B8B8" w14:textId="77777777">
        <w:trPr>
          <w:jc w:val="center"/>
        </w:trPr>
        <w:tc>
          <w:tcPr>
            <w:tcW w:w="10086" w:type="dxa"/>
            <w:shd w:val="clear" w:color="auto" w:fill="F7F3F3"/>
          </w:tcPr>
          <w:p w14:paraId="0DC38E52" w14:textId="77777777" w:rsidR="00601EF4" w:rsidRPr="00D474EB" w:rsidRDefault="00000000">
            <w:pPr>
              <w:spacing w:after="60"/>
              <w:rPr>
                <w:lang w:val="es-CO"/>
              </w:rPr>
            </w:pPr>
            <w:r w:rsidRPr="00D474EB">
              <w:rPr>
                <w:b/>
                <w:color w:val="DA0921"/>
                <w:sz w:val="18"/>
                <w:lang w:val="es-CO"/>
              </w:rPr>
              <w:t>Firma — no la cambie</w:t>
            </w:r>
          </w:p>
          <w:p w14:paraId="22379DE8" w14:textId="4E3DF2E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string 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>zonaMayor (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>const vector&lt;pair&lt;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>string, int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>&gt;&gt;&amp; reg,</w:t>
            </w:r>
          </w:p>
          <w:p w14:paraId="4AB19703" w14:textId="7C6EF7E2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         map&lt;</w:t>
            </w:r>
            <w:r w:rsidR="000F3006" w:rsidRPr="00D474EB">
              <w:rPr>
                <w:rFonts w:ascii="Consolas" w:eastAsia="Consolas" w:hAnsi="Consolas"/>
                <w:sz w:val="18"/>
                <w:lang w:val="es-CO"/>
              </w:rPr>
              <w:t>string, int</w:t>
            </w:r>
            <w:r w:rsidRPr="00D474EB">
              <w:rPr>
                <w:rFonts w:ascii="Consolas" w:eastAsia="Consolas" w:hAnsi="Consolas"/>
                <w:sz w:val="18"/>
                <w:lang w:val="es-CO"/>
              </w:rPr>
              <w:t>&gt;&amp; totales,</w:t>
            </w:r>
          </w:p>
          <w:p w14:paraId="19FB1DBE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          set&lt;string&gt;&amp; repetidas);</w:t>
            </w:r>
          </w:p>
        </w:tc>
      </w:tr>
    </w:tbl>
    <w:p w14:paraId="03AB5B9D" w14:textId="77777777" w:rsidR="00601EF4" w:rsidRPr="00D474EB" w:rsidRDefault="00601EF4">
      <w:pPr>
        <w:spacing w:after="40"/>
        <w:rPr>
          <w:lang w:val="es-CO"/>
        </w:rPr>
      </w:pPr>
    </w:p>
    <w:p w14:paraId="5FE657AC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>La función debe hacer tres cosas:</w:t>
      </w:r>
    </w:p>
    <w:p w14:paraId="22BE3FD2" w14:textId="77777777" w:rsidR="00601EF4" w:rsidRPr="00D474EB" w:rsidRDefault="00000000" w:rsidP="00D474EB">
      <w:pPr>
        <w:pStyle w:val="Listaconvietas"/>
        <w:spacing w:after="40"/>
        <w:ind w:left="369"/>
        <w:jc w:val="both"/>
        <w:rPr>
          <w:lang w:val="es-CO"/>
        </w:rPr>
      </w:pPr>
      <w:r w:rsidRPr="00D474EB">
        <w:rPr>
          <w:lang w:val="es-CO"/>
        </w:rPr>
        <w:t>Llenar totales con los kilos acumulados por zona.</w:t>
      </w:r>
    </w:p>
    <w:p w14:paraId="77A32910" w14:textId="77777777" w:rsidR="00601EF4" w:rsidRPr="00D474EB" w:rsidRDefault="00000000" w:rsidP="00D474EB">
      <w:pPr>
        <w:pStyle w:val="Listaconvietas"/>
        <w:spacing w:after="40"/>
        <w:ind w:left="369"/>
        <w:jc w:val="both"/>
        <w:rPr>
          <w:lang w:val="es-CO"/>
        </w:rPr>
      </w:pPr>
      <w:r w:rsidRPr="00D474EB">
        <w:rPr>
          <w:lang w:val="es-CO"/>
        </w:rPr>
        <w:t>Llenar repetidas con las zonas que aparecen en más de un registro.</w:t>
      </w:r>
    </w:p>
    <w:p w14:paraId="496B397B" w14:textId="77777777" w:rsidR="00601EF4" w:rsidRPr="00D474EB" w:rsidRDefault="00000000" w:rsidP="00D474EB">
      <w:pPr>
        <w:pStyle w:val="Listaconvietas"/>
        <w:spacing w:after="40"/>
        <w:ind w:left="369"/>
        <w:jc w:val="both"/>
        <w:rPr>
          <w:lang w:val="es-CO"/>
        </w:rPr>
      </w:pPr>
      <w:r w:rsidRPr="00D474EB">
        <w:rPr>
          <w:lang w:val="es-CO"/>
        </w:rPr>
        <w:t>Devolver el nombre de la zona con mayor total acumulado.</w:t>
      </w:r>
    </w:p>
    <w:p w14:paraId="31890877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 xml:space="preserve">Caso borde que las pruebas verifican: si </w:t>
      </w:r>
      <w:r w:rsidRPr="00D474EB">
        <w:rPr>
          <w:rFonts w:ascii="Consolas" w:hAnsi="Consolas"/>
          <w:sz w:val="19"/>
          <w:lang w:val="es-CO"/>
        </w:rPr>
        <w:t>reg</w:t>
      </w:r>
      <w:r w:rsidRPr="00D474EB">
        <w:rPr>
          <w:lang w:val="es-CO"/>
        </w:rPr>
        <w:t xml:space="preserve"> está vacío, devuelva la cadena vacía </w:t>
      </w:r>
      <w:r w:rsidRPr="00D474EB">
        <w:rPr>
          <w:rFonts w:ascii="Consolas" w:hAnsi="Consolas"/>
          <w:sz w:val="19"/>
          <w:lang w:val="es-CO"/>
        </w:rPr>
        <w:t>""</w:t>
      </w:r>
      <w:r w:rsidRPr="00D474EB">
        <w:rPr>
          <w:lang w:val="es-CO"/>
        </w:rPr>
        <w:t xml:space="preserve"> y no agregue nada a los contenedores.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01EF4" w:rsidRPr="00D474EB" w14:paraId="7AA9E6D6" w14:textId="77777777">
        <w:trPr>
          <w:jc w:val="center"/>
        </w:trPr>
        <w:tc>
          <w:tcPr>
            <w:tcW w:w="10086" w:type="dxa"/>
            <w:shd w:val="clear" w:color="auto" w:fill="F7F3F3"/>
          </w:tcPr>
          <w:p w14:paraId="71167C78" w14:textId="77777777" w:rsidR="00601EF4" w:rsidRPr="00D474EB" w:rsidRDefault="00000000">
            <w:pPr>
              <w:spacing w:after="60"/>
              <w:rPr>
                <w:lang w:val="es-CO"/>
              </w:rPr>
            </w:pPr>
            <w:r w:rsidRPr="00D474EB">
              <w:rPr>
                <w:b/>
                <w:color w:val="DA0921"/>
                <w:sz w:val="18"/>
                <w:lang w:val="es-CO"/>
              </w:rPr>
              <w:t>Datos de la prueba</w:t>
            </w:r>
          </w:p>
          <w:p w14:paraId="06B1ED20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>reg = {{"norte",40}, {"sur",25}, {"norte",15}, {"centro",60},</w:t>
            </w:r>
          </w:p>
          <w:p w14:paraId="72E29CE5" w14:textId="77777777" w:rsidR="00601EF4" w:rsidRPr="00D474EB" w:rsidRDefault="00000000">
            <w:pPr>
              <w:spacing w:after="0" w:line="240" w:lineRule="auto"/>
              <w:rPr>
                <w:lang w:val="es-CO"/>
              </w:rPr>
            </w:pPr>
            <w:r w:rsidRPr="00D474EB">
              <w:rPr>
                <w:rFonts w:ascii="Consolas" w:eastAsia="Consolas" w:hAnsi="Consolas"/>
                <w:sz w:val="18"/>
                <w:lang w:val="es-CO"/>
              </w:rPr>
              <w:t xml:space="preserve">       {"sur",30}, {"oriente",18}, {"centro",5}}</w:t>
            </w:r>
          </w:p>
        </w:tc>
      </w:tr>
    </w:tbl>
    <w:p w14:paraId="6309A470" w14:textId="77777777" w:rsidR="00601EF4" w:rsidRPr="00D474EB" w:rsidRDefault="00601EF4">
      <w:pPr>
        <w:spacing w:after="40"/>
        <w:rPr>
          <w:lang w:val="es-CO"/>
        </w:rPr>
      </w:pPr>
    </w:p>
    <w:p w14:paraId="03F650E8" w14:textId="37249C85" w:rsidR="00601EF4" w:rsidRPr="00D474EB" w:rsidRDefault="00000000" w:rsidP="00D474EB">
      <w:pPr>
        <w:spacing w:before="160" w:after="60"/>
        <w:jc w:val="both"/>
        <w:rPr>
          <w:lang w:val="es-CO"/>
        </w:rPr>
      </w:pPr>
      <w:r w:rsidRPr="00D474EB">
        <w:rPr>
          <w:b/>
          <w:color w:val="4A4A4A"/>
          <w:lang w:val="es-CO"/>
        </w:rPr>
        <w:t xml:space="preserve">(b) Justificación </w:t>
      </w:r>
      <w:r w:rsidR="000F3006" w:rsidRPr="00D474EB">
        <w:rPr>
          <w:b/>
          <w:color w:val="4A4A4A"/>
          <w:lang w:val="es-CO"/>
        </w:rPr>
        <w:t>escrita (</w:t>
      </w:r>
      <w:r w:rsidRPr="00D474EB">
        <w:rPr>
          <w:b/>
          <w:color w:val="4A4A4A"/>
          <w:lang w:val="es-CO"/>
        </w:rPr>
        <w:t>5 puntos)</w:t>
      </w:r>
    </w:p>
    <w:p w14:paraId="1B8A7D32" w14:textId="77777777" w:rsidR="00601EF4" w:rsidRPr="00D474EB" w:rsidRDefault="00000000" w:rsidP="00D474EB">
      <w:pPr>
        <w:jc w:val="both"/>
        <w:rPr>
          <w:lang w:val="es-CO"/>
        </w:rPr>
      </w:pPr>
      <w:r w:rsidRPr="00D474EB">
        <w:rPr>
          <w:lang w:val="es-CO"/>
        </w:rPr>
        <w:t>¿Por qué conviene un map y no un vector de parejas para acumular? Indique la complejidad de una inserción o consulta en std::map y en std::unordered_map, y a qué se debe la diferencia.</w:t>
      </w:r>
    </w:p>
    <w:p w14:paraId="2AF1A163" w14:textId="77777777" w:rsidR="00601EF4" w:rsidRPr="00D474EB" w:rsidRDefault="00601EF4" w:rsidP="00D474EB">
      <w:pPr>
        <w:pBdr>
          <w:bottom w:val="single" w:sz="4" w:space="2" w:color="B4B4B4"/>
        </w:pBdr>
        <w:spacing w:after="220"/>
        <w:jc w:val="both"/>
        <w:rPr>
          <w:lang w:val="es-CO"/>
        </w:rPr>
      </w:pPr>
    </w:p>
    <w:p w14:paraId="12C90B9D" w14:textId="77777777" w:rsidR="00601EF4" w:rsidRPr="00D474EB" w:rsidRDefault="00601EF4">
      <w:pPr>
        <w:pBdr>
          <w:bottom w:val="single" w:sz="6" w:space="2" w:color="B4B4B4"/>
        </w:pBdr>
        <w:spacing w:after="220"/>
        <w:rPr>
          <w:lang w:val="es-CO"/>
        </w:rPr>
      </w:pPr>
    </w:p>
    <w:p w14:paraId="45CF45CD" w14:textId="77777777" w:rsidR="00601EF4" w:rsidRPr="00D474EB" w:rsidRDefault="00601EF4">
      <w:pPr>
        <w:pBdr>
          <w:bottom w:val="single" w:sz="4" w:space="2" w:color="B4B4B4"/>
        </w:pBdr>
        <w:spacing w:after="220"/>
        <w:rPr>
          <w:lang w:val="es-CO"/>
        </w:rPr>
      </w:pPr>
    </w:p>
    <w:p w14:paraId="3BB5930E" w14:textId="77777777" w:rsidR="00601EF4" w:rsidRPr="00D474EB" w:rsidRDefault="00601EF4">
      <w:pPr>
        <w:pBdr>
          <w:bottom w:val="single" w:sz="6" w:space="2" w:color="B4B4B4"/>
        </w:pBdr>
        <w:spacing w:after="220"/>
        <w:rPr>
          <w:lang w:val="es-CO"/>
        </w:rPr>
      </w:pPr>
    </w:p>
    <w:p w14:paraId="3FD741CC" w14:textId="77777777" w:rsidR="00601EF4" w:rsidRPr="00D474EB" w:rsidRDefault="00601EF4">
      <w:pPr>
        <w:pBdr>
          <w:bottom w:val="single" w:sz="4" w:space="2" w:color="B4B4B4"/>
        </w:pBdr>
        <w:spacing w:after="220"/>
        <w:rPr>
          <w:lang w:val="es-CO"/>
        </w:rPr>
      </w:pPr>
    </w:p>
    <w:p w14:paraId="4004146A" w14:textId="77777777" w:rsidR="00601EF4" w:rsidRPr="00D474EB" w:rsidRDefault="00000000">
      <w:pPr>
        <w:pageBreakBefore/>
        <w:pBdr>
          <w:bottom w:val="single" w:sz="8" w:space="2" w:color="DA0921"/>
        </w:pBdr>
        <w:spacing w:before="280" w:after="160"/>
        <w:rPr>
          <w:lang w:val="es-CO"/>
        </w:rPr>
      </w:pPr>
      <w:r w:rsidRPr="00D474EB">
        <w:rPr>
          <w:b/>
          <w:color w:val="8E0616"/>
          <w:sz w:val="28"/>
          <w:lang w:val="es-CO"/>
        </w:rPr>
        <w:lastRenderedPageBreak/>
        <w:t>HOJA DE RESPUESTAS — entregar firmada</w:t>
      </w:r>
    </w:p>
    <w:p w14:paraId="778FF029" w14:textId="77777777" w:rsidR="00601EF4" w:rsidRPr="00D474EB" w:rsidRDefault="00000000">
      <w:pPr>
        <w:rPr>
          <w:lang w:val="es-CO"/>
        </w:rPr>
      </w:pPr>
      <w:r w:rsidRPr="00D474EB">
        <w:rPr>
          <w:lang w:val="es-CO"/>
        </w:rPr>
        <w:t>Diligencie esta página y entréguela a la profesora antes de retirarse del salón.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09"/>
        <w:gridCol w:w="3402"/>
      </w:tblGrid>
      <w:tr w:rsidR="00601EF4" w:rsidRPr="00D474EB" w14:paraId="593FD948" w14:textId="77777777">
        <w:tc>
          <w:tcPr>
            <w:tcW w:w="6009" w:type="dxa"/>
            <w:shd w:val="clear" w:color="auto" w:fill="DA0921"/>
          </w:tcPr>
          <w:p w14:paraId="67FD43F0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20"/>
                <w:lang w:val="es-CO"/>
              </w:rPr>
              <w:t>Estudiante</w:t>
            </w:r>
          </w:p>
        </w:tc>
        <w:tc>
          <w:tcPr>
            <w:tcW w:w="3402" w:type="dxa"/>
            <w:shd w:val="clear" w:color="auto" w:fill="DA0921"/>
          </w:tcPr>
          <w:p w14:paraId="7A242F84" w14:textId="6AF40846" w:rsidR="00601EF4" w:rsidRPr="00D474EB" w:rsidRDefault="00D474EB">
            <w:pPr>
              <w:spacing w:after="40"/>
              <w:rPr>
                <w:lang w:val="es-CO"/>
              </w:rPr>
            </w:pPr>
            <w:r>
              <w:rPr>
                <w:b/>
                <w:color w:val="FFFFFF"/>
                <w:sz w:val="20"/>
                <w:lang w:val="es-CO"/>
              </w:rPr>
              <w:t>Fecha</w:t>
            </w:r>
          </w:p>
        </w:tc>
      </w:tr>
      <w:tr w:rsidR="00601EF4" w:rsidRPr="00D474EB" w14:paraId="03B4C219" w14:textId="77777777">
        <w:tc>
          <w:tcPr>
            <w:tcW w:w="6009" w:type="dxa"/>
          </w:tcPr>
          <w:p w14:paraId="017F8297" w14:textId="77777777" w:rsidR="00601EF4" w:rsidRPr="00D474EB" w:rsidRDefault="00601EF4">
            <w:pPr>
              <w:spacing w:after="20"/>
              <w:rPr>
                <w:lang w:val="es-CO"/>
              </w:rPr>
            </w:pPr>
          </w:p>
        </w:tc>
        <w:tc>
          <w:tcPr>
            <w:tcW w:w="3402" w:type="dxa"/>
          </w:tcPr>
          <w:p w14:paraId="13C18FC2" w14:textId="77777777" w:rsidR="00601EF4" w:rsidRPr="00D474EB" w:rsidRDefault="00601EF4">
            <w:pPr>
              <w:spacing w:after="20"/>
              <w:rPr>
                <w:lang w:val="es-CO"/>
              </w:rPr>
            </w:pPr>
          </w:p>
        </w:tc>
      </w:tr>
    </w:tbl>
    <w:p w14:paraId="4886F609" w14:textId="77777777" w:rsidR="00601EF4" w:rsidRPr="00D474EB" w:rsidRDefault="00601EF4">
      <w:pPr>
        <w:spacing w:after="40"/>
        <w:rPr>
          <w:lang w:val="es-CO"/>
        </w:rPr>
      </w:pPr>
    </w:p>
    <w:p w14:paraId="7C999B42" w14:textId="77777777" w:rsidR="00601EF4" w:rsidRPr="00D474EB" w:rsidRDefault="00000000">
      <w:pPr>
        <w:spacing w:before="220" w:after="100"/>
        <w:rPr>
          <w:lang w:val="es-CO"/>
        </w:rPr>
      </w:pPr>
      <w:r w:rsidRPr="00D474EB">
        <w:rPr>
          <w:b/>
          <w:color w:val="DA0921"/>
          <w:sz w:val="23"/>
          <w:lang w:val="es-CO"/>
        </w:rPr>
        <w:t>1. Códigos de cierre</w:t>
      </w:r>
    </w:p>
    <w:p w14:paraId="2BE62F5C" w14:textId="77777777" w:rsidR="00601EF4" w:rsidRPr="00D474EB" w:rsidRDefault="00000000">
      <w:pPr>
        <w:rPr>
          <w:lang w:val="es-CO"/>
        </w:rPr>
      </w:pPr>
      <w:r w:rsidRPr="00D474EB">
        <w:rPr>
          <w:lang w:val="es-CO"/>
        </w:rPr>
        <w:t>Transcriba exactamente lo que imprimieron las pruebas. Si un ejercicio quedó abierto, escriba ABIERTO.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3628"/>
        <w:gridCol w:w="4535"/>
      </w:tblGrid>
      <w:tr w:rsidR="00601EF4" w:rsidRPr="00D474EB" w14:paraId="1090B170" w14:textId="77777777">
        <w:tc>
          <w:tcPr>
            <w:tcW w:w="1247" w:type="dxa"/>
            <w:shd w:val="clear" w:color="auto" w:fill="DA0921"/>
          </w:tcPr>
          <w:p w14:paraId="38B3A3FB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20"/>
                <w:lang w:val="es-CO"/>
              </w:rPr>
              <w:t>Ejercicio</w:t>
            </w:r>
          </w:p>
        </w:tc>
        <w:tc>
          <w:tcPr>
            <w:tcW w:w="3628" w:type="dxa"/>
            <w:shd w:val="clear" w:color="auto" w:fill="DA0921"/>
          </w:tcPr>
          <w:p w14:paraId="5EA69991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20"/>
                <w:lang w:val="es-CO"/>
              </w:rPr>
              <w:t>Tema</w:t>
            </w:r>
          </w:p>
        </w:tc>
        <w:tc>
          <w:tcPr>
            <w:tcW w:w="4535" w:type="dxa"/>
            <w:shd w:val="clear" w:color="auto" w:fill="DA0921"/>
          </w:tcPr>
          <w:p w14:paraId="385E3129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20"/>
                <w:lang w:val="es-CO"/>
              </w:rPr>
              <w:t>Código de cierre</w:t>
            </w:r>
          </w:p>
        </w:tc>
      </w:tr>
      <w:tr w:rsidR="00601EF4" w:rsidRPr="00D474EB" w14:paraId="477BFCAA" w14:textId="77777777">
        <w:tc>
          <w:tcPr>
            <w:tcW w:w="1247" w:type="dxa"/>
          </w:tcPr>
          <w:p w14:paraId="19F3CA5D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1</w:t>
            </w:r>
          </w:p>
        </w:tc>
        <w:tc>
          <w:tcPr>
            <w:tcW w:w="3628" w:type="dxa"/>
          </w:tcPr>
          <w:p w14:paraId="38A71FDC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Recursión (Python)</w:t>
            </w:r>
          </w:p>
        </w:tc>
        <w:tc>
          <w:tcPr>
            <w:tcW w:w="4535" w:type="dxa"/>
          </w:tcPr>
          <w:p w14:paraId="7E7E1F19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2201- ______________</w:t>
            </w:r>
          </w:p>
        </w:tc>
      </w:tr>
      <w:tr w:rsidR="00601EF4" w:rsidRPr="00D474EB" w14:paraId="3604325D" w14:textId="77777777">
        <w:tc>
          <w:tcPr>
            <w:tcW w:w="1247" w:type="dxa"/>
            <w:shd w:val="clear" w:color="auto" w:fill="FBEFF0"/>
          </w:tcPr>
          <w:p w14:paraId="7A98E5E3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2</w:t>
            </w:r>
          </w:p>
        </w:tc>
        <w:tc>
          <w:tcPr>
            <w:tcW w:w="3628" w:type="dxa"/>
            <w:shd w:val="clear" w:color="auto" w:fill="FBEFF0"/>
          </w:tcPr>
          <w:p w14:paraId="56B83764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Búsqueda binaria (C++)</w:t>
            </w:r>
          </w:p>
        </w:tc>
        <w:tc>
          <w:tcPr>
            <w:tcW w:w="4535" w:type="dxa"/>
            <w:shd w:val="clear" w:color="auto" w:fill="FBEFF0"/>
          </w:tcPr>
          <w:p w14:paraId="7431CFF7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2202- ______________</w:t>
            </w:r>
          </w:p>
        </w:tc>
      </w:tr>
      <w:tr w:rsidR="00601EF4" w:rsidRPr="00D474EB" w14:paraId="1B849FB8" w14:textId="77777777">
        <w:tc>
          <w:tcPr>
            <w:tcW w:w="1247" w:type="dxa"/>
          </w:tcPr>
          <w:p w14:paraId="5A0CE889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3</w:t>
            </w:r>
          </w:p>
        </w:tc>
        <w:tc>
          <w:tcPr>
            <w:tcW w:w="3628" w:type="dxa"/>
          </w:tcPr>
          <w:p w14:paraId="3C41A5F0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Pilas (Python)</w:t>
            </w:r>
          </w:p>
        </w:tc>
        <w:tc>
          <w:tcPr>
            <w:tcW w:w="4535" w:type="dxa"/>
          </w:tcPr>
          <w:p w14:paraId="3D87BDAE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2203- ______________</w:t>
            </w:r>
          </w:p>
        </w:tc>
      </w:tr>
      <w:tr w:rsidR="00601EF4" w:rsidRPr="00D474EB" w14:paraId="471E90E9" w14:textId="77777777">
        <w:tc>
          <w:tcPr>
            <w:tcW w:w="1247" w:type="dxa"/>
            <w:shd w:val="clear" w:color="auto" w:fill="FBEFF0"/>
          </w:tcPr>
          <w:p w14:paraId="49F011B6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4</w:t>
            </w:r>
          </w:p>
        </w:tc>
        <w:tc>
          <w:tcPr>
            <w:tcW w:w="3628" w:type="dxa"/>
            <w:shd w:val="clear" w:color="auto" w:fill="FBEFF0"/>
          </w:tcPr>
          <w:p w14:paraId="19E451FB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Mapas y conjuntos (C++)</w:t>
            </w:r>
          </w:p>
        </w:tc>
        <w:tc>
          <w:tcPr>
            <w:tcW w:w="4535" w:type="dxa"/>
            <w:shd w:val="clear" w:color="auto" w:fill="FBEFF0"/>
          </w:tcPr>
          <w:p w14:paraId="6729BC02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2204- ______________</w:t>
            </w:r>
          </w:p>
        </w:tc>
      </w:tr>
    </w:tbl>
    <w:p w14:paraId="7AAA21F8" w14:textId="77777777" w:rsidR="00601EF4" w:rsidRPr="00D474EB" w:rsidRDefault="00601EF4">
      <w:pPr>
        <w:spacing w:after="40"/>
        <w:rPr>
          <w:lang w:val="es-CO"/>
        </w:rPr>
      </w:pPr>
    </w:p>
    <w:p w14:paraId="6BE61370" w14:textId="77777777" w:rsidR="00601EF4" w:rsidRPr="00D474EB" w:rsidRDefault="00000000">
      <w:pPr>
        <w:spacing w:before="220" w:after="100"/>
        <w:rPr>
          <w:lang w:val="es-CO"/>
        </w:rPr>
      </w:pPr>
      <w:r w:rsidRPr="00D474EB">
        <w:rPr>
          <w:b/>
          <w:color w:val="DA0921"/>
          <w:sz w:val="23"/>
          <w:lang w:val="es-CO"/>
        </w:rPr>
        <w:t>2. Entrega en el repositorio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009"/>
      </w:tblGrid>
      <w:tr w:rsidR="00601EF4" w:rsidRPr="00D474EB" w14:paraId="26940E15" w14:textId="77777777">
        <w:tc>
          <w:tcPr>
            <w:tcW w:w="3402" w:type="dxa"/>
            <w:shd w:val="clear" w:color="auto" w:fill="DA0921"/>
          </w:tcPr>
          <w:p w14:paraId="7484A2B3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20"/>
                <w:lang w:val="es-CO"/>
              </w:rPr>
              <w:t>Dato</w:t>
            </w:r>
          </w:p>
        </w:tc>
        <w:tc>
          <w:tcPr>
            <w:tcW w:w="6009" w:type="dxa"/>
            <w:shd w:val="clear" w:color="auto" w:fill="DA0921"/>
          </w:tcPr>
          <w:p w14:paraId="1F62A657" w14:textId="77777777" w:rsidR="00601EF4" w:rsidRPr="00D474EB" w:rsidRDefault="00000000">
            <w:pPr>
              <w:spacing w:after="40"/>
              <w:rPr>
                <w:lang w:val="es-CO"/>
              </w:rPr>
            </w:pPr>
            <w:r w:rsidRPr="00D474EB">
              <w:rPr>
                <w:b/>
                <w:color w:val="FFFFFF"/>
                <w:sz w:val="20"/>
                <w:lang w:val="es-CO"/>
              </w:rPr>
              <w:t>Valor</w:t>
            </w:r>
          </w:p>
        </w:tc>
      </w:tr>
      <w:tr w:rsidR="00601EF4" w:rsidRPr="00D474EB" w14:paraId="61F5631F" w14:textId="77777777">
        <w:tc>
          <w:tcPr>
            <w:tcW w:w="3402" w:type="dxa"/>
          </w:tcPr>
          <w:p w14:paraId="18ECF121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URL del repositorio</w:t>
            </w:r>
          </w:p>
        </w:tc>
        <w:tc>
          <w:tcPr>
            <w:tcW w:w="6009" w:type="dxa"/>
          </w:tcPr>
          <w:p w14:paraId="54EB4CFD" w14:textId="77777777" w:rsidR="00601EF4" w:rsidRPr="00D474EB" w:rsidRDefault="00601EF4">
            <w:pPr>
              <w:spacing w:after="20"/>
              <w:rPr>
                <w:lang w:val="es-CO"/>
              </w:rPr>
            </w:pPr>
          </w:p>
        </w:tc>
      </w:tr>
      <w:tr w:rsidR="00601EF4" w:rsidRPr="00D474EB" w14:paraId="72703379" w14:textId="77777777">
        <w:tc>
          <w:tcPr>
            <w:tcW w:w="3402" w:type="dxa"/>
            <w:shd w:val="clear" w:color="auto" w:fill="FBEFF0"/>
          </w:tcPr>
          <w:p w14:paraId="1DE8749B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Rama</w:t>
            </w:r>
          </w:p>
        </w:tc>
        <w:tc>
          <w:tcPr>
            <w:tcW w:w="6009" w:type="dxa"/>
            <w:shd w:val="clear" w:color="auto" w:fill="FBEFF0"/>
          </w:tcPr>
          <w:p w14:paraId="79CE17B3" w14:textId="77777777" w:rsidR="00601EF4" w:rsidRPr="00D474EB" w:rsidRDefault="00601EF4">
            <w:pPr>
              <w:spacing w:after="20"/>
              <w:rPr>
                <w:lang w:val="es-CO"/>
              </w:rPr>
            </w:pPr>
          </w:p>
        </w:tc>
      </w:tr>
      <w:tr w:rsidR="00601EF4" w:rsidRPr="00D474EB" w14:paraId="6A4472B5" w14:textId="77777777">
        <w:tc>
          <w:tcPr>
            <w:tcW w:w="3402" w:type="dxa"/>
          </w:tcPr>
          <w:p w14:paraId="55739620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Carpeta</w:t>
            </w:r>
          </w:p>
        </w:tc>
        <w:tc>
          <w:tcPr>
            <w:tcW w:w="6009" w:type="dxa"/>
          </w:tcPr>
          <w:p w14:paraId="4E533C7D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prueba-corta-c2/ ______________________</w:t>
            </w:r>
          </w:p>
        </w:tc>
      </w:tr>
      <w:tr w:rsidR="00601EF4" w:rsidRPr="00D474EB" w14:paraId="7DB22117" w14:textId="77777777">
        <w:tc>
          <w:tcPr>
            <w:tcW w:w="3402" w:type="dxa"/>
            <w:shd w:val="clear" w:color="auto" w:fill="FBEFF0"/>
          </w:tcPr>
          <w:p w14:paraId="5EF167CA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Hash del último commit (7 caracteres)</w:t>
            </w:r>
          </w:p>
        </w:tc>
        <w:tc>
          <w:tcPr>
            <w:tcW w:w="6009" w:type="dxa"/>
            <w:shd w:val="clear" w:color="auto" w:fill="FBEFF0"/>
          </w:tcPr>
          <w:p w14:paraId="6E2788A5" w14:textId="77777777" w:rsidR="00601EF4" w:rsidRPr="00D474EB" w:rsidRDefault="00601EF4">
            <w:pPr>
              <w:spacing w:after="20"/>
              <w:rPr>
                <w:lang w:val="es-CO"/>
              </w:rPr>
            </w:pPr>
          </w:p>
        </w:tc>
      </w:tr>
      <w:tr w:rsidR="00601EF4" w:rsidRPr="00D474EB" w14:paraId="15F0B540" w14:textId="77777777">
        <w:tc>
          <w:tcPr>
            <w:tcW w:w="3402" w:type="dxa"/>
          </w:tcPr>
          <w:p w14:paraId="35AC7900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Hora del push</w:t>
            </w:r>
          </w:p>
        </w:tc>
        <w:tc>
          <w:tcPr>
            <w:tcW w:w="6009" w:type="dxa"/>
          </w:tcPr>
          <w:p w14:paraId="34AAC267" w14:textId="77777777" w:rsidR="00601EF4" w:rsidRPr="00D474EB" w:rsidRDefault="00601EF4">
            <w:pPr>
              <w:spacing w:after="20"/>
              <w:rPr>
                <w:lang w:val="es-CO"/>
              </w:rPr>
            </w:pPr>
          </w:p>
        </w:tc>
      </w:tr>
      <w:tr w:rsidR="00601EF4" w:rsidRPr="00D474EB" w14:paraId="7B1405F8" w14:textId="77777777">
        <w:tc>
          <w:tcPr>
            <w:tcW w:w="3402" w:type="dxa"/>
            <w:shd w:val="clear" w:color="auto" w:fill="FBEFF0"/>
          </w:tcPr>
          <w:p w14:paraId="4E6604D5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Capturas subidas a evidencias/</w:t>
            </w:r>
          </w:p>
        </w:tc>
        <w:tc>
          <w:tcPr>
            <w:tcW w:w="6009" w:type="dxa"/>
            <w:shd w:val="clear" w:color="auto" w:fill="FBEFF0"/>
          </w:tcPr>
          <w:p w14:paraId="3AD43C24" w14:textId="77777777" w:rsidR="00601EF4" w:rsidRPr="00D474EB" w:rsidRDefault="00000000">
            <w:pPr>
              <w:spacing w:after="20"/>
              <w:rPr>
                <w:lang w:val="es-CO"/>
              </w:rPr>
            </w:pPr>
            <w:r w:rsidRPr="00D474EB">
              <w:rPr>
                <w:sz w:val="20"/>
                <w:lang w:val="es-CO"/>
              </w:rPr>
              <w:t>☐ E1   ☐ E2   ☐ E3   ☐ E4</w:t>
            </w:r>
          </w:p>
        </w:tc>
      </w:tr>
    </w:tbl>
    <w:p w14:paraId="4A35F394" w14:textId="77777777" w:rsidR="00601EF4" w:rsidRPr="00D474EB" w:rsidRDefault="00601EF4">
      <w:pPr>
        <w:spacing w:after="40"/>
        <w:rPr>
          <w:lang w:val="es-CO"/>
        </w:rPr>
      </w:pPr>
    </w:p>
    <w:sectPr w:rsidR="00601EF4" w:rsidRPr="00D474EB" w:rsidSect="00D474EB">
      <w:headerReference w:type="default" r:id="rId8"/>
      <w:footerReference w:type="default" r:id="rId9"/>
      <w:pgSz w:w="12240" w:h="15840"/>
      <w:pgMar w:top="1417" w:right="1077" w:bottom="1020" w:left="1077" w:header="56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BC071" w14:textId="77777777" w:rsidR="0070591C" w:rsidRDefault="0070591C">
      <w:pPr>
        <w:spacing w:after="0" w:line="240" w:lineRule="auto"/>
      </w:pPr>
      <w:r>
        <w:separator/>
      </w:r>
    </w:p>
  </w:endnote>
  <w:endnote w:type="continuationSeparator" w:id="0">
    <w:p w14:paraId="77A7B463" w14:textId="77777777" w:rsidR="0070591C" w:rsidRDefault="00705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FC452" w14:textId="77777777" w:rsidR="00601EF4" w:rsidRDefault="00601EF4">
    <w:pPr>
      <w:pStyle w:val="Piedepgina"/>
      <w:pBdr>
        <w:bottom w:val="single" w:sz="4" w:space="2" w:color="C8C8C8"/>
      </w:pBdr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7262"/>
      <w:gridCol w:w="2824"/>
    </w:tblGrid>
    <w:tr w:rsidR="00601EF4" w14:paraId="482D48BD" w14:textId="77777777">
      <w:tc>
        <w:tcPr>
          <w:tcW w:w="7262" w:type="dxa"/>
        </w:tcPr>
        <w:p w14:paraId="1A4B5801" w14:textId="4F1414CC" w:rsidR="00601EF4" w:rsidRDefault="00000000">
          <w:pPr>
            <w:spacing w:after="0"/>
          </w:pPr>
          <w:r>
            <w:rPr>
              <w:color w:val="767676"/>
              <w:sz w:val="15"/>
            </w:rPr>
            <w:t xml:space="preserve">Algoritmos y Estructura de Datos </w:t>
          </w:r>
        </w:p>
      </w:tc>
      <w:tc>
        <w:tcPr>
          <w:tcW w:w="2824" w:type="dxa"/>
        </w:tcPr>
        <w:p w14:paraId="577BEC83" w14:textId="77777777" w:rsidR="00601EF4" w:rsidRDefault="00000000">
          <w:pPr>
            <w:spacing w:after="0"/>
            <w:jc w:val="right"/>
          </w:pPr>
          <w:r>
            <w:rPr>
              <w:color w:val="767676"/>
              <w:sz w:val="15"/>
            </w:rPr>
            <w:t xml:space="preserve">Página </w:t>
          </w:r>
          <w:r>
            <w:rPr>
              <w:color w:val="767676"/>
              <w:sz w:val="15"/>
            </w:rPr>
            <w:fldChar w:fldCharType="begin"/>
          </w:r>
          <w:r>
            <w:rPr>
              <w:color w:val="767676"/>
              <w:sz w:val="15"/>
            </w:rPr>
            <w:instrText xml:space="preserve"> PAGE </w:instrText>
          </w:r>
          <w:r>
            <w:rPr>
              <w:color w:val="767676"/>
              <w:sz w:val="15"/>
            </w:rPr>
            <w:fldChar w:fldCharType="separate"/>
          </w:r>
          <w:r>
            <w:rPr>
              <w:color w:val="767676"/>
              <w:sz w:val="15"/>
            </w:rPr>
            <w:t>1</w:t>
          </w:r>
          <w:r>
            <w:rPr>
              <w:color w:val="767676"/>
              <w:sz w:val="15"/>
            </w:rPr>
            <w:fldChar w:fldCharType="end"/>
          </w:r>
          <w:r>
            <w:rPr>
              <w:color w:val="767676"/>
              <w:sz w:val="15"/>
            </w:rPr>
            <w:t xml:space="preserve"> de </w:t>
          </w:r>
          <w:r>
            <w:rPr>
              <w:color w:val="767676"/>
              <w:sz w:val="15"/>
            </w:rPr>
            <w:fldChar w:fldCharType="begin"/>
          </w:r>
          <w:r>
            <w:rPr>
              <w:color w:val="767676"/>
              <w:sz w:val="15"/>
            </w:rPr>
            <w:instrText xml:space="preserve"> NUMPAGES </w:instrText>
          </w:r>
          <w:r>
            <w:rPr>
              <w:color w:val="767676"/>
              <w:sz w:val="15"/>
            </w:rPr>
            <w:fldChar w:fldCharType="separate"/>
          </w:r>
          <w:r>
            <w:rPr>
              <w:color w:val="767676"/>
              <w:sz w:val="15"/>
            </w:rPr>
            <w:t>1</w:t>
          </w:r>
          <w:r>
            <w:rPr>
              <w:color w:val="767676"/>
              <w:sz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71BB" w14:textId="77777777" w:rsidR="0070591C" w:rsidRDefault="0070591C">
      <w:pPr>
        <w:spacing w:after="0" w:line="240" w:lineRule="auto"/>
      </w:pPr>
      <w:r>
        <w:separator/>
      </w:r>
    </w:p>
  </w:footnote>
  <w:footnote w:type="continuationSeparator" w:id="0">
    <w:p w14:paraId="541B41EF" w14:textId="77777777" w:rsidR="0070591C" w:rsidRDefault="00705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DD513" w14:textId="77777777" w:rsidR="00601EF4" w:rsidRDefault="00601EF4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539"/>
      <w:gridCol w:w="5547"/>
    </w:tblGrid>
    <w:tr w:rsidR="00601EF4" w14:paraId="0231865B" w14:textId="77777777">
      <w:tc>
        <w:tcPr>
          <w:tcW w:w="4539" w:type="dxa"/>
        </w:tcPr>
        <w:p w14:paraId="63E792F5" w14:textId="77777777" w:rsidR="00601EF4" w:rsidRDefault="00000000">
          <w:pPr>
            <w:spacing w:after="0"/>
          </w:pPr>
          <w:r>
            <w:rPr>
              <w:noProof/>
            </w:rPr>
            <w:drawing>
              <wp:inline distT="0" distB="0" distL="0" distR="0" wp14:anchorId="49E5B4AA" wp14:editId="0C50CBFB">
                <wp:extent cx="1440000" cy="685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u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C3F612" w14:textId="49660A06" w:rsidR="00D474EB" w:rsidRDefault="00D474EB">
          <w:pPr>
            <w:spacing w:after="0"/>
          </w:pPr>
          <w:r w:rsidRPr="00D474EB">
            <w:rPr>
              <w:b/>
              <w:color w:val="8E0616"/>
              <w:sz w:val="34"/>
              <w:lang w:val="es-CO"/>
            </w:rPr>
            <w:t>Prueba corta — Segundo corte</w:t>
          </w:r>
        </w:p>
      </w:tc>
      <w:tc>
        <w:tcPr>
          <w:tcW w:w="5547" w:type="dxa"/>
        </w:tcPr>
        <w:p w14:paraId="7CC3E4E8" w14:textId="77777777" w:rsidR="00601EF4" w:rsidRDefault="00000000">
          <w:pPr>
            <w:spacing w:after="0"/>
            <w:jc w:val="right"/>
          </w:pPr>
          <w:r>
            <w:rPr>
              <w:b/>
              <w:color w:val="767676"/>
              <w:sz w:val="17"/>
            </w:rPr>
            <w:t>Escuela de Ingeniería, Ciencia y Tecnología</w:t>
          </w:r>
        </w:p>
      </w:tc>
    </w:tr>
  </w:tbl>
  <w:p w14:paraId="40FBFE17" w14:textId="77777777" w:rsidR="00601EF4" w:rsidRDefault="00601EF4">
    <w:pPr>
      <w:pBdr>
        <w:bottom w:val="single" w:sz="12" w:space="2" w:color="DA0921"/>
      </w:pBdr>
      <w:spacing w:before="2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422715">
    <w:abstractNumId w:val="8"/>
  </w:num>
  <w:num w:numId="2" w16cid:durableId="1320232892">
    <w:abstractNumId w:val="6"/>
  </w:num>
  <w:num w:numId="3" w16cid:durableId="1123890906">
    <w:abstractNumId w:val="5"/>
  </w:num>
  <w:num w:numId="4" w16cid:durableId="752359934">
    <w:abstractNumId w:val="4"/>
  </w:num>
  <w:num w:numId="5" w16cid:durableId="1343701040">
    <w:abstractNumId w:val="7"/>
  </w:num>
  <w:num w:numId="6" w16cid:durableId="65497458">
    <w:abstractNumId w:val="3"/>
  </w:num>
  <w:num w:numId="7" w16cid:durableId="213079729">
    <w:abstractNumId w:val="2"/>
  </w:num>
  <w:num w:numId="8" w16cid:durableId="873230780">
    <w:abstractNumId w:val="1"/>
  </w:num>
  <w:num w:numId="9" w16cid:durableId="209068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006"/>
    <w:rsid w:val="0015074B"/>
    <w:rsid w:val="0029639D"/>
    <w:rsid w:val="00326F90"/>
    <w:rsid w:val="00601EF4"/>
    <w:rsid w:val="0070591C"/>
    <w:rsid w:val="00833DC8"/>
    <w:rsid w:val="00AA1D8D"/>
    <w:rsid w:val="00B47730"/>
    <w:rsid w:val="00CB0664"/>
    <w:rsid w:val="00D474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9D95F9"/>
  <w14:defaultImageDpi w14:val="300"/>
  <w15:docId w15:val="{E7EBC00E-AE06-48FE-B276-A0C6A8A5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color w:val="1A1A1A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1238</Words>
  <Characters>6815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Tatiana Lizbeth Cabrera Vargas</cp:lastModifiedBy>
  <cp:revision>3</cp:revision>
  <dcterms:created xsi:type="dcterms:W3CDTF">2013-12-23T23:15:00Z</dcterms:created>
  <dcterms:modified xsi:type="dcterms:W3CDTF">2026-10-23T03:34:00Z</dcterms:modified>
  <cp:category/>
</cp:coreProperties>
</file>